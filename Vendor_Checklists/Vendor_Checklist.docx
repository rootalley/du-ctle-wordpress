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F876FA" w14:textId="293473B5" w:rsidR="00EE3934" w:rsidRDefault="00000000">
      <w:pPr>
        <w:pStyle w:val="Heading1"/>
      </w:pPr>
      <w:r>
        <w:t xml:space="preserve">CTLE WordPress Hosting — Vendor </w:t>
      </w:r>
      <w:r w:rsidR="00CC53C5">
        <w:t>Checklist</w:t>
      </w:r>
    </w:p>
    <w:p w14:paraId="55134AF4" w14:textId="77777777" w:rsidR="00EE3934" w:rsidRDefault="00000000">
      <w:r>
        <w:t>Use this checklist when reviewing vendor proposals. Score each item: Yes (fully meets), Partial (meets with caveats), No (does not meet), or N/A (not applicable). Add the vendor's monthly cost in the header for side-by-side comparison.</w:t>
      </w:r>
    </w:p>
    <w:p w14:paraId="602F57F1" w14:textId="77777777" w:rsidR="00EE3934" w:rsidRDefault="00000000" w:rsidP="00CC53C5">
      <w:pPr>
        <w:pStyle w:val="Heading2"/>
      </w:pPr>
      <w:r>
        <w:t>Instructions</w:t>
      </w:r>
    </w:p>
    <w:p w14:paraId="134DA892" w14:textId="77777777" w:rsidR="00EE3934" w:rsidRDefault="00000000">
      <w:pPr>
        <w:pStyle w:val="ListNumber"/>
      </w:pPr>
      <w:r>
        <w:t>Complete one checklist per vendor.</w:t>
      </w:r>
    </w:p>
    <w:p w14:paraId="2548B1B9" w14:textId="77777777" w:rsidR="00EE3934" w:rsidRDefault="00000000">
      <w:pPr>
        <w:pStyle w:val="ListNumber"/>
      </w:pPr>
      <w:r>
        <w:t>Fill in the vendor name and the plan/tier being evaluated.</w:t>
      </w:r>
    </w:p>
    <w:p w14:paraId="70D6C106" w14:textId="77777777" w:rsidR="00EE3934" w:rsidRDefault="00000000">
      <w:pPr>
        <w:pStyle w:val="ListNumber"/>
      </w:pPr>
      <w:r>
        <w:t>For each requirement, record the vendor's response and your assessment.</w:t>
      </w:r>
    </w:p>
    <w:p w14:paraId="79B7F392" w14:textId="77777777" w:rsidR="00EE3934" w:rsidRDefault="00000000">
      <w:pPr>
        <w:pStyle w:val="ListNumber"/>
      </w:pPr>
      <w:r>
        <w:t>Use the Notes column for caveats, limitations, or follow-up questions.</w:t>
      </w:r>
    </w:p>
    <w:p w14:paraId="21081390" w14:textId="77777777" w:rsidR="00EE3934" w:rsidRDefault="00000000">
      <w:pPr>
        <w:pStyle w:val="ListNumber"/>
      </w:pPr>
      <w:r>
        <w:t>Tally the results and compare vendors using the summary at the bottom.</w:t>
      </w:r>
    </w:p>
    <w:p w14:paraId="4DE347F7" w14:textId="77777777" w:rsidR="00EE3934" w:rsidRDefault="00000000">
      <w:r>
        <w:t>Vendor Name: ___________________________</w:t>
      </w:r>
      <w:r>
        <w:br/>
        <w:t>Plan / Tier: ___________________________</w:t>
      </w:r>
      <w:r>
        <w:br/>
        <w:t>Monthly Cost: ___________________________</w:t>
      </w:r>
      <w:r>
        <w:br/>
        <w:t>Evaluator: ___________________________</w:t>
      </w:r>
      <w:r>
        <w:br/>
        <w:t>Date: ___________________________</w:t>
      </w:r>
    </w:p>
    <w:p w14:paraId="234CA19A" w14:textId="77777777" w:rsidR="00EE3934" w:rsidRDefault="00000000">
      <w:pPr>
        <w:pStyle w:val="Heading3"/>
      </w:pPr>
      <w:r>
        <w:t>Hosting Infrastructure</w:t>
      </w:r>
    </w:p>
    <w:tbl>
      <w:tblPr>
        <w:tblStyle w:val="GridTable4-Accent1"/>
        <w:tblW w:w="0" w:type="auto"/>
        <w:jc w:val="center"/>
        <w:tblLook w:val="04A0" w:firstRow="1" w:lastRow="0" w:firstColumn="1" w:lastColumn="0" w:noHBand="0" w:noVBand="1"/>
      </w:tblPr>
      <w:tblGrid>
        <w:gridCol w:w="713"/>
        <w:gridCol w:w="5640"/>
        <w:gridCol w:w="856"/>
        <w:gridCol w:w="1421"/>
      </w:tblGrid>
      <w:tr w:rsidR="00EE3934" w14:paraId="2F34EDDF" w14:textId="77777777" w:rsidTr="00A13AE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20" w:type="dxa"/>
          </w:tcPr>
          <w:p w14:paraId="4DE066BD" w14:textId="77777777" w:rsidR="00EE3934" w:rsidRDefault="00000000">
            <w:pPr>
              <w:jc w:val="center"/>
            </w:pPr>
            <w:r>
              <w:t>#</w:t>
            </w:r>
          </w:p>
        </w:tc>
        <w:tc>
          <w:tcPr>
            <w:tcW w:w="5760" w:type="dxa"/>
          </w:tcPr>
          <w:p w14:paraId="34D239AD" w14:textId="77777777" w:rsidR="00EE3934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Requirement</w:t>
            </w:r>
          </w:p>
        </w:tc>
        <w:tc>
          <w:tcPr>
            <w:tcW w:w="720" w:type="dxa"/>
          </w:tcPr>
          <w:p w14:paraId="7FFB7397" w14:textId="77777777" w:rsidR="00EE3934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Y/P/N</w:t>
            </w:r>
          </w:p>
        </w:tc>
        <w:tc>
          <w:tcPr>
            <w:tcW w:w="1440" w:type="dxa"/>
          </w:tcPr>
          <w:p w14:paraId="6C8E6E93" w14:textId="77777777" w:rsidR="00EE3934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Notes</w:t>
            </w:r>
          </w:p>
        </w:tc>
      </w:tr>
      <w:tr w:rsidR="00EE3934" w14:paraId="58C08684" w14:textId="77777777" w:rsidTr="00A13AE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20" w:type="dxa"/>
          </w:tcPr>
          <w:p w14:paraId="1C965037" w14:textId="77777777" w:rsidR="00EE3934" w:rsidRDefault="00000000">
            <w:pPr>
              <w:jc w:val="center"/>
            </w:pPr>
            <w:r>
              <w:t>H-1</w:t>
            </w:r>
          </w:p>
        </w:tc>
        <w:tc>
          <w:tcPr>
            <w:tcW w:w="5760" w:type="dxa"/>
          </w:tcPr>
          <w:p w14:paraId="4D901D67" w14:textId="77777777" w:rsidR="00EE393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Managed WordPress hosting (core updates, patching)</w:t>
            </w:r>
          </w:p>
        </w:tc>
        <w:tc>
          <w:tcPr>
            <w:tcW w:w="720" w:type="dxa"/>
          </w:tcPr>
          <w:p w14:paraId="2CC4E6F0" w14:textId="77777777" w:rsidR="00EE3934" w:rsidRDefault="00EE393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440" w:type="dxa"/>
          </w:tcPr>
          <w:p w14:paraId="18DC5BF5" w14:textId="77777777" w:rsidR="00EE3934" w:rsidRDefault="00EE393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EE3934" w14:paraId="5124A37D" w14:textId="77777777" w:rsidTr="00A13AEE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20" w:type="dxa"/>
          </w:tcPr>
          <w:p w14:paraId="6CF55EDA" w14:textId="77777777" w:rsidR="00EE3934" w:rsidRDefault="00000000">
            <w:pPr>
              <w:jc w:val="center"/>
            </w:pPr>
            <w:r>
              <w:t>H-2</w:t>
            </w:r>
          </w:p>
        </w:tc>
        <w:tc>
          <w:tcPr>
            <w:tcW w:w="5760" w:type="dxa"/>
          </w:tcPr>
          <w:p w14:paraId="1C44B66D" w14:textId="77777777" w:rsidR="00EE3934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PHP 8.1+</w:t>
            </w:r>
          </w:p>
        </w:tc>
        <w:tc>
          <w:tcPr>
            <w:tcW w:w="720" w:type="dxa"/>
          </w:tcPr>
          <w:p w14:paraId="1317365D" w14:textId="77777777" w:rsidR="00EE3934" w:rsidRDefault="00EE393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440" w:type="dxa"/>
          </w:tcPr>
          <w:p w14:paraId="7C8D3B30" w14:textId="77777777" w:rsidR="00EE3934" w:rsidRDefault="00EE393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EE3934" w14:paraId="7B83F9A3" w14:textId="77777777" w:rsidTr="00A13AE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20" w:type="dxa"/>
          </w:tcPr>
          <w:p w14:paraId="05A0C06A" w14:textId="77777777" w:rsidR="00EE3934" w:rsidRDefault="00000000">
            <w:pPr>
              <w:jc w:val="center"/>
            </w:pPr>
            <w:r>
              <w:t>H-3</w:t>
            </w:r>
          </w:p>
        </w:tc>
        <w:tc>
          <w:tcPr>
            <w:tcW w:w="5760" w:type="dxa"/>
          </w:tcPr>
          <w:p w14:paraId="0302595C" w14:textId="77777777" w:rsidR="00EE393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MySQL 8.0+ or MariaDB 10.6+ (supports custom tables)</w:t>
            </w:r>
          </w:p>
        </w:tc>
        <w:tc>
          <w:tcPr>
            <w:tcW w:w="720" w:type="dxa"/>
          </w:tcPr>
          <w:p w14:paraId="0C2AD067" w14:textId="77777777" w:rsidR="00EE3934" w:rsidRDefault="00EE393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440" w:type="dxa"/>
          </w:tcPr>
          <w:p w14:paraId="6189B8D0" w14:textId="77777777" w:rsidR="00EE3934" w:rsidRDefault="00EE393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EE3934" w14:paraId="0665503E" w14:textId="77777777" w:rsidTr="00A13AEE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20" w:type="dxa"/>
          </w:tcPr>
          <w:p w14:paraId="110CDD53" w14:textId="77777777" w:rsidR="00EE3934" w:rsidRDefault="00000000">
            <w:pPr>
              <w:jc w:val="center"/>
            </w:pPr>
            <w:r>
              <w:t>H-4</w:t>
            </w:r>
          </w:p>
        </w:tc>
        <w:tc>
          <w:tcPr>
            <w:tcW w:w="5760" w:type="dxa"/>
          </w:tcPr>
          <w:p w14:paraId="35937D6A" w14:textId="77777777" w:rsidR="00EE3934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Free auto-renewing SSL with HTTPS enforced</w:t>
            </w:r>
          </w:p>
        </w:tc>
        <w:tc>
          <w:tcPr>
            <w:tcW w:w="720" w:type="dxa"/>
          </w:tcPr>
          <w:p w14:paraId="763F1130" w14:textId="77777777" w:rsidR="00EE3934" w:rsidRDefault="00EE393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440" w:type="dxa"/>
          </w:tcPr>
          <w:p w14:paraId="6C835BCA" w14:textId="77777777" w:rsidR="00EE3934" w:rsidRDefault="00EE393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EE3934" w14:paraId="66B31AAA" w14:textId="77777777" w:rsidTr="00A13AE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20" w:type="dxa"/>
          </w:tcPr>
          <w:p w14:paraId="77C417BD" w14:textId="77777777" w:rsidR="00EE3934" w:rsidRDefault="00000000">
            <w:pPr>
              <w:jc w:val="center"/>
            </w:pPr>
            <w:r>
              <w:t>H-5</w:t>
            </w:r>
          </w:p>
        </w:tc>
        <w:tc>
          <w:tcPr>
            <w:tcW w:w="5760" w:type="dxa"/>
          </w:tcPr>
          <w:p w14:paraId="38CF96DC" w14:textId="77777777" w:rsidR="00EE393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Custom domain mapping (ctle.dom.edu)</w:t>
            </w:r>
          </w:p>
        </w:tc>
        <w:tc>
          <w:tcPr>
            <w:tcW w:w="720" w:type="dxa"/>
          </w:tcPr>
          <w:p w14:paraId="0EDB50AA" w14:textId="77777777" w:rsidR="00EE3934" w:rsidRDefault="00EE393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440" w:type="dxa"/>
          </w:tcPr>
          <w:p w14:paraId="0EB23BF7" w14:textId="77777777" w:rsidR="00EE3934" w:rsidRDefault="00EE393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EE3934" w14:paraId="62D228F1" w14:textId="77777777" w:rsidTr="00A13AEE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20" w:type="dxa"/>
          </w:tcPr>
          <w:p w14:paraId="0012E4D9" w14:textId="77777777" w:rsidR="00EE3934" w:rsidRDefault="00000000">
            <w:pPr>
              <w:jc w:val="center"/>
            </w:pPr>
            <w:r>
              <w:t>H-6</w:t>
            </w:r>
          </w:p>
        </w:tc>
        <w:tc>
          <w:tcPr>
            <w:tcW w:w="5760" w:type="dxa"/>
          </w:tcPr>
          <w:p w14:paraId="6FE1FA53" w14:textId="77777777" w:rsidR="00EE3934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Staging environment</w:t>
            </w:r>
          </w:p>
        </w:tc>
        <w:tc>
          <w:tcPr>
            <w:tcW w:w="720" w:type="dxa"/>
          </w:tcPr>
          <w:p w14:paraId="4B4D2369" w14:textId="77777777" w:rsidR="00EE3934" w:rsidRDefault="00EE393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440" w:type="dxa"/>
          </w:tcPr>
          <w:p w14:paraId="695451C7" w14:textId="77777777" w:rsidR="00EE3934" w:rsidRDefault="00EE393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EE3934" w14:paraId="07B756BE" w14:textId="77777777" w:rsidTr="00A13AE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20" w:type="dxa"/>
          </w:tcPr>
          <w:p w14:paraId="337983BD" w14:textId="77777777" w:rsidR="00EE3934" w:rsidRDefault="00000000">
            <w:pPr>
              <w:jc w:val="center"/>
            </w:pPr>
            <w:r>
              <w:t>H-7</w:t>
            </w:r>
          </w:p>
        </w:tc>
        <w:tc>
          <w:tcPr>
            <w:tcW w:w="5760" w:type="dxa"/>
          </w:tcPr>
          <w:p w14:paraId="57BFA97F" w14:textId="77777777" w:rsidR="00EE393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SSH and/or SFTP access</w:t>
            </w:r>
          </w:p>
        </w:tc>
        <w:tc>
          <w:tcPr>
            <w:tcW w:w="720" w:type="dxa"/>
          </w:tcPr>
          <w:p w14:paraId="6ED6640C" w14:textId="77777777" w:rsidR="00EE3934" w:rsidRDefault="00EE393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440" w:type="dxa"/>
          </w:tcPr>
          <w:p w14:paraId="31C90451" w14:textId="77777777" w:rsidR="00EE3934" w:rsidRDefault="00EE393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EE3934" w14:paraId="5C2D3C14" w14:textId="77777777" w:rsidTr="00A13AEE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20" w:type="dxa"/>
          </w:tcPr>
          <w:p w14:paraId="1F877D29" w14:textId="77777777" w:rsidR="00EE3934" w:rsidRDefault="00000000">
            <w:pPr>
              <w:jc w:val="center"/>
            </w:pPr>
            <w:r>
              <w:t>H-8</w:t>
            </w:r>
          </w:p>
        </w:tc>
        <w:tc>
          <w:tcPr>
            <w:tcW w:w="5760" w:type="dxa"/>
          </w:tcPr>
          <w:p w14:paraId="2BD941F9" w14:textId="77777777" w:rsidR="00EE3934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WP-CLI access</w:t>
            </w:r>
          </w:p>
        </w:tc>
        <w:tc>
          <w:tcPr>
            <w:tcW w:w="720" w:type="dxa"/>
          </w:tcPr>
          <w:p w14:paraId="48C4AA26" w14:textId="77777777" w:rsidR="00EE3934" w:rsidRDefault="00EE393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440" w:type="dxa"/>
          </w:tcPr>
          <w:p w14:paraId="3BC05297" w14:textId="77777777" w:rsidR="00EE3934" w:rsidRDefault="00EE393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EE3934" w14:paraId="4EC3378D" w14:textId="77777777" w:rsidTr="00A13AE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20" w:type="dxa"/>
          </w:tcPr>
          <w:p w14:paraId="4E66A135" w14:textId="77777777" w:rsidR="00EE3934" w:rsidRDefault="00000000">
            <w:pPr>
              <w:jc w:val="center"/>
            </w:pPr>
            <w:r>
              <w:t>H-9</w:t>
            </w:r>
          </w:p>
        </w:tc>
        <w:tc>
          <w:tcPr>
            <w:tcW w:w="5760" w:type="dxa"/>
          </w:tcPr>
          <w:p w14:paraId="52435534" w14:textId="77777777" w:rsidR="00EE393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US-based server location (or documented alternative)</w:t>
            </w:r>
          </w:p>
        </w:tc>
        <w:tc>
          <w:tcPr>
            <w:tcW w:w="720" w:type="dxa"/>
          </w:tcPr>
          <w:p w14:paraId="7C289BC1" w14:textId="77777777" w:rsidR="00EE3934" w:rsidRDefault="00EE393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440" w:type="dxa"/>
          </w:tcPr>
          <w:p w14:paraId="3CEC4296" w14:textId="77777777" w:rsidR="00EE3934" w:rsidRDefault="00EE393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EE3934" w14:paraId="0F087224" w14:textId="77777777" w:rsidTr="00A13AEE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20" w:type="dxa"/>
          </w:tcPr>
          <w:p w14:paraId="32370BDE" w14:textId="77777777" w:rsidR="00EE3934" w:rsidRDefault="00000000">
            <w:pPr>
              <w:jc w:val="center"/>
            </w:pPr>
            <w:r>
              <w:t>H-10</w:t>
            </w:r>
          </w:p>
        </w:tc>
        <w:tc>
          <w:tcPr>
            <w:tcW w:w="5760" w:type="dxa"/>
          </w:tcPr>
          <w:p w14:paraId="04CF0FDB" w14:textId="77777777" w:rsidR="00EE3934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Auto-scaling or burst capacity</w:t>
            </w:r>
          </w:p>
        </w:tc>
        <w:tc>
          <w:tcPr>
            <w:tcW w:w="720" w:type="dxa"/>
          </w:tcPr>
          <w:p w14:paraId="169FED9F" w14:textId="77777777" w:rsidR="00EE3934" w:rsidRDefault="00EE393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440" w:type="dxa"/>
          </w:tcPr>
          <w:p w14:paraId="106BB4EC" w14:textId="77777777" w:rsidR="00EE3934" w:rsidRDefault="00EE393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</w:tbl>
    <w:p w14:paraId="520F8F97" w14:textId="77777777" w:rsidR="00EE3934" w:rsidRDefault="00000000">
      <w:pPr>
        <w:pStyle w:val="Heading3"/>
      </w:pPr>
      <w:r>
        <w:t>Storage &amp; Transfer</w:t>
      </w:r>
    </w:p>
    <w:tbl>
      <w:tblPr>
        <w:tblStyle w:val="GridTable4-Accent1"/>
        <w:tblW w:w="0" w:type="auto"/>
        <w:jc w:val="center"/>
        <w:tblLook w:val="04A0" w:firstRow="1" w:lastRow="0" w:firstColumn="1" w:lastColumn="0" w:noHBand="0" w:noVBand="1"/>
      </w:tblPr>
      <w:tblGrid>
        <w:gridCol w:w="711"/>
        <w:gridCol w:w="5641"/>
        <w:gridCol w:w="856"/>
        <w:gridCol w:w="1422"/>
      </w:tblGrid>
      <w:tr w:rsidR="00EE3934" w14:paraId="399D9430" w14:textId="77777777" w:rsidTr="00A13AE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20" w:type="dxa"/>
          </w:tcPr>
          <w:p w14:paraId="3A047CC1" w14:textId="77777777" w:rsidR="00EE3934" w:rsidRDefault="00000000">
            <w:pPr>
              <w:jc w:val="center"/>
            </w:pPr>
            <w:bookmarkStart w:id="0" w:name="_Hlk227318926"/>
            <w:r>
              <w:t>#</w:t>
            </w:r>
          </w:p>
        </w:tc>
        <w:tc>
          <w:tcPr>
            <w:tcW w:w="5760" w:type="dxa"/>
          </w:tcPr>
          <w:p w14:paraId="5932DD57" w14:textId="77777777" w:rsidR="00EE3934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Requirement</w:t>
            </w:r>
          </w:p>
        </w:tc>
        <w:tc>
          <w:tcPr>
            <w:tcW w:w="720" w:type="dxa"/>
          </w:tcPr>
          <w:p w14:paraId="0F623BA9" w14:textId="77777777" w:rsidR="00EE3934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Y/P/N</w:t>
            </w:r>
          </w:p>
        </w:tc>
        <w:tc>
          <w:tcPr>
            <w:tcW w:w="1440" w:type="dxa"/>
          </w:tcPr>
          <w:p w14:paraId="469768D5" w14:textId="77777777" w:rsidR="00EE3934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Notes</w:t>
            </w:r>
          </w:p>
        </w:tc>
      </w:tr>
      <w:bookmarkEnd w:id="0"/>
      <w:tr w:rsidR="00EE3934" w14:paraId="69232025" w14:textId="77777777" w:rsidTr="00A13AE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20" w:type="dxa"/>
          </w:tcPr>
          <w:p w14:paraId="6D4AC2FC" w14:textId="77777777" w:rsidR="00EE3934" w:rsidRDefault="00000000">
            <w:pPr>
              <w:jc w:val="center"/>
            </w:pPr>
            <w:r>
              <w:t>S-1</w:t>
            </w:r>
          </w:p>
        </w:tc>
        <w:tc>
          <w:tcPr>
            <w:tcW w:w="5760" w:type="dxa"/>
          </w:tcPr>
          <w:p w14:paraId="68273DAC" w14:textId="77777777" w:rsidR="00EE393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Storage ≥ 10 GB (specify included amount: _____ GB)</w:t>
            </w:r>
          </w:p>
        </w:tc>
        <w:tc>
          <w:tcPr>
            <w:tcW w:w="720" w:type="dxa"/>
          </w:tcPr>
          <w:p w14:paraId="4475E08D" w14:textId="77777777" w:rsidR="00EE3934" w:rsidRDefault="00EE393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440" w:type="dxa"/>
          </w:tcPr>
          <w:p w14:paraId="79345EBB" w14:textId="77777777" w:rsidR="00EE3934" w:rsidRDefault="00EE393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EE3934" w14:paraId="30D68BBF" w14:textId="77777777" w:rsidTr="00A13AEE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20" w:type="dxa"/>
          </w:tcPr>
          <w:p w14:paraId="03952128" w14:textId="77777777" w:rsidR="00EE3934" w:rsidRDefault="00000000">
            <w:pPr>
              <w:jc w:val="center"/>
            </w:pPr>
            <w:r>
              <w:t>S-2</w:t>
            </w:r>
          </w:p>
        </w:tc>
        <w:tc>
          <w:tcPr>
            <w:tcW w:w="5760" w:type="dxa"/>
          </w:tcPr>
          <w:p w14:paraId="0B25BCB9" w14:textId="77777777" w:rsidR="00EE3934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Unmetered or generous bandwidth (specify: _____)</w:t>
            </w:r>
          </w:p>
        </w:tc>
        <w:tc>
          <w:tcPr>
            <w:tcW w:w="720" w:type="dxa"/>
          </w:tcPr>
          <w:p w14:paraId="41C5B9BB" w14:textId="77777777" w:rsidR="00EE3934" w:rsidRDefault="00EE393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440" w:type="dxa"/>
          </w:tcPr>
          <w:p w14:paraId="5973216F" w14:textId="77777777" w:rsidR="00EE3934" w:rsidRDefault="00EE393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EE3934" w14:paraId="3C81C9AF" w14:textId="77777777" w:rsidTr="00A13AE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20" w:type="dxa"/>
          </w:tcPr>
          <w:p w14:paraId="31BBF1DC" w14:textId="77777777" w:rsidR="00EE3934" w:rsidRDefault="00000000">
            <w:pPr>
              <w:jc w:val="center"/>
            </w:pPr>
            <w:r>
              <w:t>S-3</w:t>
            </w:r>
          </w:p>
        </w:tc>
        <w:tc>
          <w:tcPr>
            <w:tcW w:w="5760" w:type="dxa"/>
          </w:tcPr>
          <w:p w14:paraId="123A45BD" w14:textId="77777777" w:rsidR="00EE393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File upload limit configurable to ≥ 64 MB</w:t>
            </w:r>
          </w:p>
        </w:tc>
        <w:tc>
          <w:tcPr>
            <w:tcW w:w="720" w:type="dxa"/>
          </w:tcPr>
          <w:p w14:paraId="60921BB4" w14:textId="77777777" w:rsidR="00EE3934" w:rsidRDefault="00EE393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440" w:type="dxa"/>
          </w:tcPr>
          <w:p w14:paraId="603DC37F" w14:textId="77777777" w:rsidR="00EE3934" w:rsidRDefault="00EE393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</w:tbl>
    <w:p w14:paraId="5A2323A7" w14:textId="77777777" w:rsidR="00EE3934" w:rsidRDefault="00000000">
      <w:pPr>
        <w:pStyle w:val="Heading3"/>
      </w:pPr>
      <w:r>
        <w:t>Security &amp; Compliance</w:t>
      </w:r>
    </w:p>
    <w:tbl>
      <w:tblPr>
        <w:tblStyle w:val="GridTable4-Accent1"/>
        <w:tblW w:w="0" w:type="auto"/>
        <w:jc w:val="center"/>
        <w:tblLook w:val="04A0" w:firstRow="1" w:lastRow="0" w:firstColumn="1" w:lastColumn="0" w:noHBand="0" w:noVBand="1"/>
      </w:tblPr>
      <w:tblGrid>
        <w:gridCol w:w="712"/>
        <w:gridCol w:w="5642"/>
        <w:gridCol w:w="856"/>
        <w:gridCol w:w="1420"/>
      </w:tblGrid>
      <w:tr w:rsidR="00EE3934" w14:paraId="03BE9B1C" w14:textId="77777777" w:rsidTr="00A13AE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20" w:type="dxa"/>
          </w:tcPr>
          <w:p w14:paraId="111B98C9" w14:textId="77777777" w:rsidR="00EE3934" w:rsidRDefault="00000000">
            <w:pPr>
              <w:jc w:val="center"/>
            </w:pPr>
            <w:r>
              <w:t>#</w:t>
            </w:r>
          </w:p>
        </w:tc>
        <w:tc>
          <w:tcPr>
            <w:tcW w:w="5760" w:type="dxa"/>
          </w:tcPr>
          <w:p w14:paraId="6AC105B3" w14:textId="77777777" w:rsidR="00EE3934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Requirement</w:t>
            </w:r>
          </w:p>
        </w:tc>
        <w:tc>
          <w:tcPr>
            <w:tcW w:w="720" w:type="dxa"/>
          </w:tcPr>
          <w:p w14:paraId="0A048417" w14:textId="77777777" w:rsidR="00EE3934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Y/P/N</w:t>
            </w:r>
          </w:p>
        </w:tc>
        <w:tc>
          <w:tcPr>
            <w:tcW w:w="1440" w:type="dxa"/>
          </w:tcPr>
          <w:p w14:paraId="6A4C1495" w14:textId="77777777" w:rsidR="00EE3934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Notes</w:t>
            </w:r>
          </w:p>
        </w:tc>
      </w:tr>
      <w:tr w:rsidR="00EE3934" w14:paraId="623B133C" w14:textId="77777777" w:rsidTr="00A13AE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20" w:type="dxa"/>
          </w:tcPr>
          <w:p w14:paraId="425121C4" w14:textId="77777777" w:rsidR="00EE3934" w:rsidRDefault="00000000">
            <w:pPr>
              <w:jc w:val="center"/>
            </w:pPr>
            <w:r>
              <w:t>C-1</w:t>
            </w:r>
          </w:p>
        </w:tc>
        <w:tc>
          <w:tcPr>
            <w:tcW w:w="5760" w:type="dxa"/>
          </w:tcPr>
          <w:p w14:paraId="3D893691" w14:textId="77777777" w:rsidR="00EE393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SOC 2 Type II or ISO 27001 (provide cert date: _____)</w:t>
            </w:r>
          </w:p>
        </w:tc>
        <w:tc>
          <w:tcPr>
            <w:tcW w:w="720" w:type="dxa"/>
          </w:tcPr>
          <w:p w14:paraId="53FF34C3" w14:textId="77777777" w:rsidR="00EE3934" w:rsidRDefault="00EE393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440" w:type="dxa"/>
          </w:tcPr>
          <w:p w14:paraId="0097FFC0" w14:textId="77777777" w:rsidR="00EE3934" w:rsidRDefault="00EE393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EE3934" w14:paraId="28E840F4" w14:textId="77777777" w:rsidTr="00A13AEE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20" w:type="dxa"/>
          </w:tcPr>
          <w:p w14:paraId="0F5DBE44" w14:textId="77777777" w:rsidR="00EE3934" w:rsidRDefault="00000000">
            <w:pPr>
              <w:jc w:val="center"/>
            </w:pPr>
            <w:r>
              <w:t>C-2</w:t>
            </w:r>
          </w:p>
        </w:tc>
        <w:tc>
          <w:tcPr>
            <w:tcW w:w="5760" w:type="dxa"/>
          </w:tcPr>
          <w:p w14:paraId="1A58F100" w14:textId="77777777" w:rsidR="00EE3934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Daily automated backups (retention: _____ days)</w:t>
            </w:r>
          </w:p>
        </w:tc>
        <w:tc>
          <w:tcPr>
            <w:tcW w:w="720" w:type="dxa"/>
          </w:tcPr>
          <w:p w14:paraId="61224C9D" w14:textId="77777777" w:rsidR="00EE3934" w:rsidRDefault="00EE393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440" w:type="dxa"/>
          </w:tcPr>
          <w:p w14:paraId="7BE2050A" w14:textId="77777777" w:rsidR="00EE3934" w:rsidRDefault="00EE393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EE3934" w14:paraId="31316254" w14:textId="77777777" w:rsidTr="00A13AE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20" w:type="dxa"/>
          </w:tcPr>
          <w:p w14:paraId="71108EE7" w14:textId="77777777" w:rsidR="00EE3934" w:rsidRDefault="00000000">
            <w:pPr>
              <w:jc w:val="center"/>
            </w:pPr>
            <w:r>
              <w:t>C-3</w:t>
            </w:r>
          </w:p>
        </w:tc>
        <w:tc>
          <w:tcPr>
            <w:tcW w:w="5760" w:type="dxa"/>
          </w:tcPr>
          <w:p w14:paraId="234731F3" w14:textId="77777777" w:rsidR="00EE393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Point-in-time restore</w:t>
            </w:r>
          </w:p>
        </w:tc>
        <w:tc>
          <w:tcPr>
            <w:tcW w:w="720" w:type="dxa"/>
          </w:tcPr>
          <w:p w14:paraId="7D53FEAE" w14:textId="77777777" w:rsidR="00EE3934" w:rsidRDefault="00EE393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440" w:type="dxa"/>
          </w:tcPr>
          <w:p w14:paraId="1A5E5D63" w14:textId="77777777" w:rsidR="00EE3934" w:rsidRDefault="00EE393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EE3934" w14:paraId="4F0DABC8" w14:textId="77777777" w:rsidTr="00A13AEE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20" w:type="dxa"/>
          </w:tcPr>
          <w:p w14:paraId="4E95EF4E" w14:textId="77777777" w:rsidR="00EE3934" w:rsidRDefault="00000000">
            <w:pPr>
              <w:jc w:val="center"/>
            </w:pPr>
            <w:r>
              <w:t>C-4</w:t>
            </w:r>
          </w:p>
        </w:tc>
        <w:tc>
          <w:tcPr>
            <w:tcW w:w="5760" w:type="dxa"/>
          </w:tcPr>
          <w:p w14:paraId="690A656A" w14:textId="77777777" w:rsidR="00EE3934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Off-site backup storage</w:t>
            </w:r>
          </w:p>
        </w:tc>
        <w:tc>
          <w:tcPr>
            <w:tcW w:w="720" w:type="dxa"/>
          </w:tcPr>
          <w:p w14:paraId="4EE18ACB" w14:textId="77777777" w:rsidR="00EE3934" w:rsidRDefault="00EE393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440" w:type="dxa"/>
          </w:tcPr>
          <w:p w14:paraId="3D966E2E" w14:textId="77777777" w:rsidR="00EE3934" w:rsidRDefault="00EE393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EE3934" w14:paraId="0BBD137E" w14:textId="77777777" w:rsidTr="00A13AE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20" w:type="dxa"/>
          </w:tcPr>
          <w:p w14:paraId="5A840606" w14:textId="77777777" w:rsidR="00EE3934" w:rsidRDefault="00000000">
            <w:pPr>
              <w:jc w:val="center"/>
            </w:pPr>
            <w:r>
              <w:t>C-5</w:t>
            </w:r>
          </w:p>
        </w:tc>
        <w:tc>
          <w:tcPr>
            <w:tcW w:w="5760" w:type="dxa"/>
          </w:tcPr>
          <w:p w14:paraId="15E80360" w14:textId="77777777" w:rsidR="00EE393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On-demand manual backups</w:t>
            </w:r>
          </w:p>
        </w:tc>
        <w:tc>
          <w:tcPr>
            <w:tcW w:w="720" w:type="dxa"/>
          </w:tcPr>
          <w:p w14:paraId="00D642A2" w14:textId="77777777" w:rsidR="00EE3934" w:rsidRDefault="00EE393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440" w:type="dxa"/>
          </w:tcPr>
          <w:p w14:paraId="36C702A4" w14:textId="77777777" w:rsidR="00EE3934" w:rsidRDefault="00EE393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EE3934" w14:paraId="56053968" w14:textId="77777777" w:rsidTr="00A13AEE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20" w:type="dxa"/>
          </w:tcPr>
          <w:p w14:paraId="6FA17368" w14:textId="77777777" w:rsidR="00EE3934" w:rsidRDefault="00000000">
            <w:pPr>
              <w:jc w:val="center"/>
            </w:pPr>
            <w:r>
              <w:t>C-6</w:t>
            </w:r>
          </w:p>
        </w:tc>
        <w:tc>
          <w:tcPr>
            <w:tcW w:w="5760" w:type="dxa"/>
          </w:tcPr>
          <w:p w14:paraId="1FD5442F" w14:textId="77777777" w:rsidR="00EE3934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Web Application Firewall (WAF)</w:t>
            </w:r>
          </w:p>
        </w:tc>
        <w:tc>
          <w:tcPr>
            <w:tcW w:w="720" w:type="dxa"/>
          </w:tcPr>
          <w:p w14:paraId="53A58C06" w14:textId="77777777" w:rsidR="00EE3934" w:rsidRDefault="00EE393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440" w:type="dxa"/>
          </w:tcPr>
          <w:p w14:paraId="10F9B0ED" w14:textId="77777777" w:rsidR="00EE3934" w:rsidRDefault="00EE393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EE3934" w14:paraId="512DBFD4" w14:textId="77777777" w:rsidTr="00A13AE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20" w:type="dxa"/>
          </w:tcPr>
          <w:p w14:paraId="2178254C" w14:textId="77777777" w:rsidR="00EE3934" w:rsidRDefault="00000000">
            <w:pPr>
              <w:jc w:val="center"/>
            </w:pPr>
            <w:r>
              <w:lastRenderedPageBreak/>
              <w:t>C-7</w:t>
            </w:r>
          </w:p>
        </w:tc>
        <w:tc>
          <w:tcPr>
            <w:tcW w:w="5760" w:type="dxa"/>
          </w:tcPr>
          <w:p w14:paraId="193B9846" w14:textId="77777777" w:rsidR="00EE393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DDoS mitigation</w:t>
            </w:r>
          </w:p>
        </w:tc>
        <w:tc>
          <w:tcPr>
            <w:tcW w:w="720" w:type="dxa"/>
          </w:tcPr>
          <w:p w14:paraId="1E4D69BB" w14:textId="77777777" w:rsidR="00EE3934" w:rsidRDefault="00EE393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440" w:type="dxa"/>
          </w:tcPr>
          <w:p w14:paraId="1ADDFC88" w14:textId="77777777" w:rsidR="00EE3934" w:rsidRDefault="00EE393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EE3934" w14:paraId="0F55CE98" w14:textId="77777777" w:rsidTr="00A13AEE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20" w:type="dxa"/>
          </w:tcPr>
          <w:p w14:paraId="6324FA5C" w14:textId="77777777" w:rsidR="00EE3934" w:rsidRDefault="00000000">
            <w:pPr>
              <w:jc w:val="center"/>
            </w:pPr>
            <w:r>
              <w:t>C-8</w:t>
            </w:r>
          </w:p>
        </w:tc>
        <w:tc>
          <w:tcPr>
            <w:tcW w:w="5760" w:type="dxa"/>
          </w:tcPr>
          <w:p w14:paraId="1CA58D2A" w14:textId="77777777" w:rsidR="00EE3934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Malware scanning and removal</w:t>
            </w:r>
          </w:p>
        </w:tc>
        <w:tc>
          <w:tcPr>
            <w:tcW w:w="720" w:type="dxa"/>
          </w:tcPr>
          <w:p w14:paraId="162553C2" w14:textId="77777777" w:rsidR="00EE3934" w:rsidRDefault="00EE393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440" w:type="dxa"/>
          </w:tcPr>
          <w:p w14:paraId="310B089A" w14:textId="77777777" w:rsidR="00EE3934" w:rsidRDefault="00EE393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EE3934" w14:paraId="4A176511" w14:textId="77777777" w:rsidTr="00A13AE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20" w:type="dxa"/>
          </w:tcPr>
          <w:p w14:paraId="69E35E1B" w14:textId="77777777" w:rsidR="00EE3934" w:rsidRDefault="00000000">
            <w:pPr>
              <w:jc w:val="center"/>
            </w:pPr>
            <w:r>
              <w:t>C-9</w:t>
            </w:r>
          </w:p>
        </w:tc>
        <w:tc>
          <w:tcPr>
            <w:tcW w:w="5760" w:type="dxa"/>
          </w:tcPr>
          <w:p w14:paraId="529E1730" w14:textId="77777777" w:rsidR="00EE393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Brute-force login protection (compatible with obfuscated login URL)</w:t>
            </w:r>
          </w:p>
        </w:tc>
        <w:tc>
          <w:tcPr>
            <w:tcW w:w="720" w:type="dxa"/>
          </w:tcPr>
          <w:p w14:paraId="15EC5D10" w14:textId="77777777" w:rsidR="00EE3934" w:rsidRDefault="00EE393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440" w:type="dxa"/>
          </w:tcPr>
          <w:p w14:paraId="27BAF360" w14:textId="77777777" w:rsidR="00EE3934" w:rsidRDefault="00EE393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EE3934" w14:paraId="0BDC64B1" w14:textId="77777777" w:rsidTr="00A13AEE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20" w:type="dxa"/>
          </w:tcPr>
          <w:p w14:paraId="7E8D2A0B" w14:textId="77777777" w:rsidR="00EE3934" w:rsidRDefault="00000000">
            <w:pPr>
              <w:jc w:val="center"/>
            </w:pPr>
            <w:r>
              <w:t>C-10</w:t>
            </w:r>
          </w:p>
        </w:tc>
        <w:tc>
          <w:tcPr>
            <w:tcW w:w="5760" w:type="dxa"/>
          </w:tcPr>
          <w:p w14:paraId="0892E548" w14:textId="77777777" w:rsidR="00EE3934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2FA plugin support (does not block TOTP plugins)</w:t>
            </w:r>
          </w:p>
        </w:tc>
        <w:tc>
          <w:tcPr>
            <w:tcW w:w="720" w:type="dxa"/>
          </w:tcPr>
          <w:p w14:paraId="0672A33F" w14:textId="77777777" w:rsidR="00EE3934" w:rsidRDefault="00EE393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440" w:type="dxa"/>
          </w:tcPr>
          <w:p w14:paraId="76ED622E" w14:textId="77777777" w:rsidR="00EE3934" w:rsidRDefault="00EE393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EE3934" w14:paraId="7D91899F" w14:textId="77777777" w:rsidTr="00A13AE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20" w:type="dxa"/>
          </w:tcPr>
          <w:p w14:paraId="210F9605" w14:textId="77777777" w:rsidR="00EE3934" w:rsidRDefault="00000000">
            <w:pPr>
              <w:jc w:val="center"/>
            </w:pPr>
            <w:r>
              <w:t>C-11</w:t>
            </w:r>
          </w:p>
        </w:tc>
        <w:tc>
          <w:tcPr>
            <w:tcW w:w="5760" w:type="dxa"/>
          </w:tcPr>
          <w:p w14:paraId="6DFB0EBD" w14:textId="77777777" w:rsidR="00EE393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Access and error log availability</w:t>
            </w:r>
          </w:p>
        </w:tc>
        <w:tc>
          <w:tcPr>
            <w:tcW w:w="720" w:type="dxa"/>
          </w:tcPr>
          <w:p w14:paraId="53714918" w14:textId="77777777" w:rsidR="00EE3934" w:rsidRDefault="00EE393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440" w:type="dxa"/>
          </w:tcPr>
          <w:p w14:paraId="3C0DEEDE" w14:textId="77777777" w:rsidR="00EE3934" w:rsidRDefault="00EE393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EE3934" w14:paraId="3184A37F" w14:textId="77777777" w:rsidTr="00A13AEE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20" w:type="dxa"/>
          </w:tcPr>
          <w:p w14:paraId="535983D5" w14:textId="77777777" w:rsidR="00EE3934" w:rsidRDefault="00000000">
            <w:pPr>
              <w:jc w:val="center"/>
            </w:pPr>
            <w:r>
              <w:t>C-12</w:t>
            </w:r>
          </w:p>
        </w:tc>
        <w:tc>
          <w:tcPr>
            <w:tcW w:w="5760" w:type="dxa"/>
          </w:tcPr>
          <w:p w14:paraId="2C2371F3" w14:textId="77777777" w:rsidR="00EE3934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Data return/destruction policy on termination</w:t>
            </w:r>
          </w:p>
        </w:tc>
        <w:tc>
          <w:tcPr>
            <w:tcW w:w="720" w:type="dxa"/>
          </w:tcPr>
          <w:p w14:paraId="66D73C82" w14:textId="77777777" w:rsidR="00EE3934" w:rsidRDefault="00EE393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440" w:type="dxa"/>
          </w:tcPr>
          <w:p w14:paraId="6A394122" w14:textId="77777777" w:rsidR="00EE3934" w:rsidRDefault="00EE393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EE3934" w14:paraId="76CB5503" w14:textId="77777777" w:rsidTr="00A13AE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20" w:type="dxa"/>
          </w:tcPr>
          <w:p w14:paraId="4881196D" w14:textId="77777777" w:rsidR="00EE3934" w:rsidRDefault="00000000">
            <w:pPr>
              <w:jc w:val="center"/>
            </w:pPr>
            <w:r>
              <w:t>C-13</w:t>
            </w:r>
          </w:p>
        </w:tc>
        <w:tc>
          <w:tcPr>
            <w:tcW w:w="5760" w:type="dxa"/>
          </w:tcPr>
          <w:p w14:paraId="1BB93FB8" w14:textId="77777777" w:rsidR="00EE393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24-hour breach notification SLA (contractual)</w:t>
            </w:r>
          </w:p>
        </w:tc>
        <w:tc>
          <w:tcPr>
            <w:tcW w:w="720" w:type="dxa"/>
          </w:tcPr>
          <w:p w14:paraId="2CCE3682" w14:textId="77777777" w:rsidR="00EE3934" w:rsidRDefault="00EE393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440" w:type="dxa"/>
          </w:tcPr>
          <w:p w14:paraId="7E0DE9B2" w14:textId="77777777" w:rsidR="00EE3934" w:rsidRDefault="00EE393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EE3934" w14:paraId="03945311" w14:textId="77777777" w:rsidTr="00A13AEE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20" w:type="dxa"/>
          </w:tcPr>
          <w:p w14:paraId="71893DF6" w14:textId="77777777" w:rsidR="00EE3934" w:rsidRDefault="00000000">
            <w:pPr>
              <w:jc w:val="center"/>
            </w:pPr>
            <w:r>
              <w:t>C-14</w:t>
            </w:r>
          </w:p>
        </w:tc>
        <w:tc>
          <w:tcPr>
            <w:tcW w:w="5760" w:type="dxa"/>
          </w:tcPr>
          <w:p w14:paraId="391AF988" w14:textId="77777777" w:rsidR="00EE3934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Willing to execute data processing agreement</w:t>
            </w:r>
          </w:p>
        </w:tc>
        <w:tc>
          <w:tcPr>
            <w:tcW w:w="720" w:type="dxa"/>
          </w:tcPr>
          <w:p w14:paraId="5AE3B74A" w14:textId="77777777" w:rsidR="00EE3934" w:rsidRDefault="00EE393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440" w:type="dxa"/>
          </w:tcPr>
          <w:p w14:paraId="6CFB6666" w14:textId="77777777" w:rsidR="00EE3934" w:rsidRDefault="00EE393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</w:tbl>
    <w:p w14:paraId="6C4357F7" w14:textId="77777777" w:rsidR="00EE3934" w:rsidRDefault="00000000">
      <w:pPr>
        <w:pStyle w:val="Heading3"/>
      </w:pPr>
      <w:r>
        <w:t>WordPress Platform</w:t>
      </w:r>
    </w:p>
    <w:tbl>
      <w:tblPr>
        <w:tblStyle w:val="GridTable4-Accent1"/>
        <w:tblW w:w="0" w:type="auto"/>
        <w:jc w:val="center"/>
        <w:tblLook w:val="04A0" w:firstRow="1" w:lastRow="0" w:firstColumn="1" w:lastColumn="0" w:noHBand="0" w:noVBand="1"/>
      </w:tblPr>
      <w:tblGrid>
        <w:gridCol w:w="713"/>
        <w:gridCol w:w="5642"/>
        <w:gridCol w:w="856"/>
        <w:gridCol w:w="1419"/>
      </w:tblGrid>
      <w:tr w:rsidR="00EE3934" w14:paraId="43A1D1D7" w14:textId="77777777" w:rsidTr="00A13AE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20" w:type="dxa"/>
          </w:tcPr>
          <w:p w14:paraId="6E927FAF" w14:textId="77777777" w:rsidR="00EE3934" w:rsidRDefault="00000000">
            <w:pPr>
              <w:jc w:val="center"/>
            </w:pPr>
            <w:r>
              <w:t>#</w:t>
            </w:r>
          </w:p>
        </w:tc>
        <w:tc>
          <w:tcPr>
            <w:tcW w:w="5760" w:type="dxa"/>
          </w:tcPr>
          <w:p w14:paraId="05395E6E" w14:textId="77777777" w:rsidR="00EE3934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Requirement</w:t>
            </w:r>
          </w:p>
        </w:tc>
        <w:tc>
          <w:tcPr>
            <w:tcW w:w="720" w:type="dxa"/>
          </w:tcPr>
          <w:p w14:paraId="04E84D33" w14:textId="77777777" w:rsidR="00EE3934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Y/P/N</w:t>
            </w:r>
          </w:p>
        </w:tc>
        <w:tc>
          <w:tcPr>
            <w:tcW w:w="1440" w:type="dxa"/>
          </w:tcPr>
          <w:p w14:paraId="5EE64995" w14:textId="77777777" w:rsidR="00EE3934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Notes</w:t>
            </w:r>
          </w:p>
        </w:tc>
      </w:tr>
      <w:tr w:rsidR="00EE3934" w14:paraId="5AA07220" w14:textId="77777777" w:rsidTr="00A13AE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20" w:type="dxa"/>
          </w:tcPr>
          <w:p w14:paraId="31FBF07C" w14:textId="77777777" w:rsidR="00EE3934" w:rsidRDefault="00000000">
            <w:pPr>
              <w:jc w:val="center"/>
            </w:pPr>
            <w:r>
              <w:t>W-1</w:t>
            </w:r>
          </w:p>
        </w:tc>
        <w:tc>
          <w:tcPr>
            <w:tcW w:w="5760" w:type="dxa"/>
          </w:tcPr>
          <w:p w14:paraId="2945948C" w14:textId="77777777" w:rsidR="00EE393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No restrictions on custom plugin installation (15+ plugins)</w:t>
            </w:r>
          </w:p>
        </w:tc>
        <w:tc>
          <w:tcPr>
            <w:tcW w:w="720" w:type="dxa"/>
          </w:tcPr>
          <w:p w14:paraId="6D608DFB" w14:textId="77777777" w:rsidR="00EE3934" w:rsidRDefault="00EE393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440" w:type="dxa"/>
          </w:tcPr>
          <w:p w14:paraId="2C33CF32" w14:textId="77777777" w:rsidR="00EE3934" w:rsidRDefault="00EE393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EE3934" w14:paraId="01209BFF" w14:textId="77777777" w:rsidTr="00A13AEE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20" w:type="dxa"/>
          </w:tcPr>
          <w:p w14:paraId="584721F8" w14:textId="77777777" w:rsidR="00EE3934" w:rsidRDefault="00000000">
            <w:pPr>
              <w:jc w:val="center"/>
            </w:pPr>
            <w:r>
              <w:t>W-2</w:t>
            </w:r>
          </w:p>
        </w:tc>
        <w:tc>
          <w:tcPr>
            <w:tcW w:w="5760" w:type="dxa"/>
          </w:tcPr>
          <w:p w14:paraId="3BEF19F6" w14:textId="77777777" w:rsidR="00EE3934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Configurable PHP settings (memory, timeouts, uploads)</w:t>
            </w:r>
          </w:p>
        </w:tc>
        <w:tc>
          <w:tcPr>
            <w:tcW w:w="720" w:type="dxa"/>
          </w:tcPr>
          <w:p w14:paraId="5EC3B74D" w14:textId="77777777" w:rsidR="00EE3934" w:rsidRDefault="00EE393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440" w:type="dxa"/>
          </w:tcPr>
          <w:p w14:paraId="155BE303" w14:textId="77777777" w:rsidR="00EE3934" w:rsidRDefault="00EE393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EE3934" w14:paraId="3D841C7B" w14:textId="77777777" w:rsidTr="00A13AE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20" w:type="dxa"/>
          </w:tcPr>
          <w:p w14:paraId="5B0D3810" w14:textId="77777777" w:rsidR="00EE3934" w:rsidRDefault="00000000">
            <w:pPr>
              <w:jc w:val="center"/>
            </w:pPr>
            <w:r>
              <w:t>W-3</w:t>
            </w:r>
          </w:p>
        </w:tc>
        <w:tc>
          <w:tcPr>
            <w:tcW w:w="5760" w:type="dxa"/>
          </w:tcPr>
          <w:p w14:paraId="252CA105" w14:textId="77777777" w:rsidR="00EE393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Server-level cron support</w:t>
            </w:r>
          </w:p>
        </w:tc>
        <w:tc>
          <w:tcPr>
            <w:tcW w:w="720" w:type="dxa"/>
          </w:tcPr>
          <w:p w14:paraId="3C2A0EA3" w14:textId="77777777" w:rsidR="00EE3934" w:rsidRDefault="00EE393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440" w:type="dxa"/>
          </w:tcPr>
          <w:p w14:paraId="34806A8B" w14:textId="77777777" w:rsidR="00EE3934" w:rsidRDefault="00EE393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EE3934" w14:paraId="22D49A6B" w14:textId="77777777" w:rsidTr="00A13AEE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20" w:type="dxa"/>
          </w:tcPr>
          <w:p w14:paraId="10456730" w14:textId="77777777" w:rsidR="00EE3934" w:rsidRDefault="00000000">
            <w:pPr>
              <w:jc w:val="center"/>
            </w:pPr>
            <w:r>
              <w:t>W-4</w:t>
            </w:r>
          </w:p>
        </w:tc>
        <w:tc>
          <w:tcPr>
            <w:tcW w:w="5760" w:type="dxa"/>
          </w:tcPr>
          <w:p w14:paraId="5194615F" w14:textId="77777777" w:rsidR="00EE3934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Outbound SMTP (ports 587/465 open for M365 relay)</w:t>
            </w:r>
          </w:p>
        </w:tc>
        <w:tc>
          <w:tcPr>
            <w:tcW w:w="720" w:type="dxa"/>
          </w:tcPr>
          <w:p w14:paraId="4468578C" w14:textId="77777777" w:rsidR="00EE3934" w:rsidRDefault="00EE393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440" w:type="dxa"/>
          </w:tcPr>
          <w:p w14:paraId="71F36E1F" w14:textId="77777777" w:rsidR="00EE3934" w:rsidRDefault="00EE393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EE3934" w14:paraId="314954B9" w14:textId="77777777" w:rsidTr="00A13AE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20" w:type="dxa"/>
          </w:tcPr>
          <w:p w14:paraId="5134B7C9" w14:textId="77777777" w:rsidR="00EE3934" w:rsidRDefault="00000000">
            <w:pPr>
              <w:jc w:val="center"/>
            </w:pPr>
            <w:r>
              <w:t>W-5</w:t>
            </w:r>
          </w:p>
        </w:tc>
        <w:tc>
          <w:tcPr>
            <w:tcW w:w="5760" w:type="dxa"/>
          </w:tcPr>
          <w:p w14:paraId="6E7B8DB5" w14:textId="77777777" w:rsidR="00EE393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No restrictions on outbound HTTP/HTTPS from PHP</w:t>
            </w:r>
          </w:p>
        </w:tc>
        <w:tc>
          <w:tcPr>
            <w:tcW w:w="720" w:type="dxa"/>
          </w:tcPr>
          <w:p w14:paraId="14F843FB" w14:textId="77777777" w:rsidR="00EE3934" w:rsidRDefault="00EE393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440" w:type="dxa"/>
          </w:tcPr>
          <w:p w14:paraId="1354A4F7" w14:textId="77777777" w:rsidR="00EE3934" w:rsidRDefault="00EE393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EE3934" w14:paraId="4F35920F" w14:textId="77777777" w:rsidTr="00A13AEE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20" w:type="dxa"/>
          </w:tcPr>
          <w:p w14:paraId="65441180" w14:textId="77777777" w:rsidR="00EE3934" w:rsidRDefault="00000000">
            <w:pPr>
              <w:jc w:val="center"/>
            </w:pPr>
            <w:r>
              <w:t>W-6</w:t>
            </w:r>
          </w:p>
        </w:tc>
        <w:tc>
          <w:tcPr>
            <w:tcW w:w="5760" w:type="dxa"/>
          </w:tcPr>
          <w:p w14:paraId="7F604299" w14:textId="77777777" w:rsidR="00EE3934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Multisite support or upgrade path</w:t>
            </w:r>
          </w:p>
        </w:tc>
        <w:tc>
          <w:tcPr>
            <w:tcW w:w="720" w:type="dxa"/>
          </w:tcPr>
          <w:p w14:paraId="2AE7E563" w14:textId="77777777" w:rsidR="00EE3934" w:rsidRDefault="00EE393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440" w:type="dxa"/>
          </w:tcPr>
          <w:p w14:paraId="1D57DFE8" w14:textId="77777777" w:rsidR="00EE3934" w:rsidRDefault="00EE393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EE3934" w14:paraId="1E1C5A83" w14:textId="77777777" w:rsidTr="00A13AE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20" w:type="dxa"/>
          </w:tcPr>
          <w:p w14:paraId="55312DED" w14:textId="77777777" w:rsidR="00EE3934" w:rsidRDefault="00000000">
            <w:pPr>
              <w:jc w:val="center"/>
            </w:pPr>
            <w:r>
              <w:t>W-7</w:t>
            </w:r>
          </w:p>
        </w:tc>
        <w:tc>
          <w:tcPr>
            <w:tcW w:w="5760" w:type="dxa"/>
          </w:tcPr>
          <w:p w14:paraId="5ABBCD30" w14:textId="77777777" w:rsidR="00EE393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PHP memory limit ≥ 256 MB</w:t>
            </w:r>
          </w:p>
        </w:tc>
        <w:tc>
          <w:tcPr>
            <w:tcW w:w="720" w:type="dxa"/>
          </w:tcPr>
          <w:p w14:paraId="71BBA072" w14:textId="77777777" w:rsidR="00EE3934" w:rsidRDefault="00EE393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440" w:type="dxa"/>
          </w:tcPr>
          <w:p w14:paraId="460738D7" w14:textId="77777777" w:rsidR="00EE3934" w:rsidRDefault="00EE393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EE3934" w14:paraId="4DA9EB51" w14:textId="77777777" w:rsidTr="00A13AEE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20" w:type="dxa"/>
          </w:tcPr>
          <w:p w14:paraId="40C9153A" w14:textId="77777777" w:rsidR="00EE3934" w:rsidRDefault="00000000">
            <w:pPr>
              <w:jc w:val="center"/>
            </w:pPr>
            <w:r>
              <w:t>W-8</w:t>
            </w:r>
          </w:p>
        </w:tc>
        <w:tc>
          <w:tcPr>
            <w:tcW w:w="5760" w:type="dxa"/>
          </w:tcPr>
          <w:p w14:paraId="7D403067" w14:textId="77777777" w:rsidR="00EE3934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PHP max_execution_time ≥ 120 seconds</w:t>
            </w:r>
          </w:p>
        </w:tc>
        <w:tc>
          <w:tcPr>
            <w:tcW w:w="720" w:type="dxa"/>
          </w:tcPr>
          <w:p w14:paraId="228DD38F" w14:textId="77777777" w:rsidR="00EE3934" w:rsidRDefault="00EE393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440" w:type="dxa"/>
          </w:tcPr>
          <w:p w14:paraId="35F9DD42" w14:textId="77777777" w:rsidR="00EE3934" w:rsidRDefault="00EE393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EE3934" w14:paraId="093CB5B4" w14:textId="77777777" w:rsidTr="00A13AE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20" w:type="dxa"/>
          </w:tcPr>
          <w:p w14:paraId="0AB56110" w14:textId="77777777" w:rsidR="00EE3934" w:rsidRDefault="00000000">
            <w:pPr>
              <w:jc w:val="center"/>
            </w:pPr>
            <w:r>
              <w:t>W-9</w:t>
            </w:r>
          </w:p>
        </w:tc>
        <w:tc>
          <w:tcPr>
            <w:tcW w:w="5760" w:type="dxa"/>
          </w:tcPr>
          <w:p w14:paraId="6B596619" w14:textId="77777777" w:rsidR="00EE393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Database management tool; supports custom tables</w:t>
            </w:r>
          </w:p>
        </w:tc>
        <w:tc>
          <w:tcPr>
            <w:tcW w:w="720" w:type="dxa"/>
          </w:tcPr>
          <w:p w14:paraId="5FAEAB44" w14:textId="77777777" w:rsidR="00EE3934" w:rsidRDefault="00EE393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440" w:type="dxa"/>
          </w:tcPr>
          <w:p w14:paraId="4AED35FB" w14:textId="77777777" w:rsidR="00EE3934" w:rsidRDefault="00EE393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</w:tbl>
    <w:p w14:paraId="791373DC" w14:textId="77777777" w:rsidR="00EE3934" w:rsidRDefault="00000000">
      <w:pPr>
        <w:pStyle w:val="Heading3"/>
      </w:pPr>
      <w:r>
        <w:t>Performance &amp; Reliability</w:t>
      </w:r>
    </w:p>
    <w:tbl>
      <w:tblPr>
        <w:tblStyle w:val="GridTable4-Accent1"/>
        <w:tblW w:w="0" w:type="auto"/>
        <w:jc w:val="center"/>
        <w:tblLook w:val="04A0" w:firstRow="1" w:lastRow="0" w:firstColumn="1" w:lastColumn="0" w:noHBand="0" w:noVBand="1"/>
      </w:tblPr>
      <w:tblGrid>
        <w:gridCol w:w="711"/>
        <w:gridCol w:w="5645"/>
        <w:gridCol w:w="856"/>
        <w:gridCol w:w="1418"/>
      </w:tblGrid>
      <w:tr w:rsidR="00EE3934" w14:paraId="52271CF0" w14:textId="77777777" w:rsidTr="00A13AE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20" w:type="dxa"/>
          </w:tcPr>
          <w:p w14:paraId="7A50A4F9" w14:textId="77777777" w:rsidR="00EE3934" w:rsidRDefault="00000000">
            <w:pPr>
              <w:jc w:val="center"/>
            </w:pPr>
            <w:r>
              <w:t>#</w:t>
            </w:r>
          </w:p>
        </w:tc>
        <w:tc>
          <w:tcPr>
            <w:tcW w:w="5760" w:type="dxa"/>
          </w:tcPr>
          <w:p w14:paraId="02D5CD70" w14:textId="77777777" w:rsidR="00EE3934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Requirement</w:t>
            </w:r>
          </w:p>
        </w:tc>
        <w:tc>
          <w:tcPr>
            <w:tcW w:w="720" w:type="dxa"/>
          </w:tcPr>
          <w:p w14:paraId="5F36E13B" w14:textId="77777777" w:rsidR="00EE3934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Y/P/N</w:t>
            </w:r>
          </w:p>
        </w:tc>
        <w:tc>
          <w:tcPr>
            <w:tcW w:w="1440" w:type="dxa"/>
          </w:tcPr>
          <w:p w14:paraId="576B8055" w14:textId="77777777" w:rsidR="00EE3934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Notes</w:t>
            </w:r>
          </w:p>
        </w:tc>
      </w:tr>
      <w:tr w:rsidR="00EE3934" w14:paraId="4275AE74" w14:textId="77777777" w:rsidTr="00A13AE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20" w:type="dxa"/>
          </w:tcPr>
          <w:p w14:paraId="418DF7C8" w14:textId="77777777" w:rsidR="00EE3934" w:rsidRDefault="00000000">
            <w:pPr>
              <w:jc w:val="center"/>
            </w:pPr>
            <w:r>
              <w:t>P-1</w:t>
            </w:r>
          </w:p>
        </w:tc>
        <w:tc>
          <w:tcPr>
            <w:tcW w:w="5760" w:type="dxa"/>
          </w:tcPr>
          <w:p w14:paraId="7E679044" w14:textId="77777777" w:rsidR="00EE393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Uptime SLA ≥ 99.9% (specify: _____%)</w:t>
            </w:r>
          </w:p>
        </w:tc>
        <w:tc>
          <w:tcPr>
            <w:tcW w:w="720" w:type="dxa"/>
          </w:tcPr>
          <w:p w14:paraId="66166E06" w14:textId="77777777" w:rsidR="00EE3934" w:rsidRDefault="00EE393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440" w:type="dxa"/>
          </w:tcPr>
          <w:p w14:paraId="0587B69F" w14:textId="77777777" w:rsidR="00EE3934" w:rsidRDefault="00EE393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EE3934" w14:paraId="5F36DFF8" w14:textId="77777777" w:rsidTr="00A13AEE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20" w:type="dxa"/>
          </w:tcPr>
          <w:p w14:paraId="37B276ED" w14:textId="77777777" w:rsidR="00EE3934" w:rsidRDefault="00000000">
            <w:pPr>
              <w:jc w:val="center"/>
            </w:pPr>
            <w:r>
              <w:t>P-2</w:t>
            </w:r>
          </w:p>
        </w:tc>
        <w:tc>
          <w:tcPr>
            <w:tcW w:w="5760" w:type="dxa"/>
          </w:tcPr>
          <w:p w14:paraId="54893352" w14:textId="77777777" w:rsidR="00EE3934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Integrated CDN</w:t>
            </w:r>
          </w:p>
        </w:tc>
        <w:tc>
          <w:tcPr>
            <w:tcW w:w="720" w:type="dxa"/>
          </w:tcPr>
          <w:p w14:paraId="2E82A6BC" w14:textId="77777777" w:rsidR="00EE3934" w:rsidRDefault="00EE393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440" w:type="dxa"/>
          </w:tcPr>
          <w:p w14:paraId="65433AE2" w14:textId="77777777" w:rsidR="00EE3934" w:rsidRDefault="00EE393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EE3934" w14:paraId="57A0BB9C" w14:textId="77777777" w:rsidTr="00A13AE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20" w:type="dxa"/>
          </w:tcPr>
          <w:p w14:paraId="573B0E33" w14:textId="77777777" w:rsidR="00EE3934" w:rsidRDefault="00000000">
            <w:pPr>
              <w:jc w:val="center"/>
            </w:pPr>
            <w:r>
              <w:t>P-3</w:t>
            </w:r>
          </w:p>
        </w:tc>
        <w:tc>
          <w:tcPr>
            <w:tcW w:w="5760" w:type="dxa"/>
          </w:tcPr>
          <w:p w14:paraId="0F9CA3F4" w14:textId="77777777" w:rsidR="00EE393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Server-side caching with authenticated-user bypass</w:t>
            </w:r>
          </w:p>
        </w:tc>
        <w:tc>
          <w:tcPr>
            <w:tcW w:w="720" w:type="dxa"/>
          </w:tcPr>
          <w:p w14:paraId="074A90ED" w14:textId="77777777" w:rsidR="00EE3934" w:rsidRDefault="00EE393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440" w:type="dxa"/>
          </w:tcPr>
          <w:p w14:paraId="52A679F0" w14:textId="77777777" w:rsidR="00EE3934" w:rsidRDefault="00EE393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EE3934" w14:paraId="1EDC197E" w14:textId="77777777" w:rsidTr="00A13AEE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20" w:type="dxa"/>
          </w:tcPr>
          <w:p w14:paraId="4C4A3E31" w14:textId="77777777" w:rsidR="00EE3934" w:rsidRDefault="00000000">
            <w:pPr>
              <w:jc w:val="center"/>
            </w:pPr>
            <w:r>
              <w:t>P-4</w:t>
            </w:r>
          </w:p>
        </w:tc>
        <w:tc>
          <w:tcPr>
            <w:tcW w:w="5760" w:type="dxa"/>
          </w:tcPr>
          <w:p w14:paraId="5740B491" w14:textId="77777777" w:rsidR="00EE3934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HTTP/2 or HTTP/3</w:t>
            </w:r>
          </w:p>
        </w:tc>
        <w:tc>
          <w:tcPr>
            <w:tcW w:w="720" w:type="dxa"/>
          </w:tcPr>
          <w:p w14:paraId="685C058D" w14:textId="77777777" w:rsidR="00EE3934" w:rsidRDefault="00EE393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440" w:type="dxa"/>
          </w:tcPr>
          <w:p w14:paraId="2D4DDB20" w14:textId="77777777" w:rsidR="00EE3934" w:rsidRDefault="00EE393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EE3934" w14:paraId="241A3EBF" w14:textId="77777777" w:rsidTr="00A13AE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20" w:type="dxa"/>
          </w:tcPr>
          <w:p w14:paraId="7CCAB975" w14:textId="77777777" w:rsidR="00EE3934" w:rsidRDefault="00000000">
            <w:pPr>
              <w:jc w:val="center"/>
            </w:pPr>
            <w:r>
              <w:t>P-5</w:t>
            </w:r>
          </w:p>
        </w:tc>
        <w:tc>
          <w:tcPr>
            <w:tcW w:w="5760" w:type="dxa"/>
          </w:tcPr>
          <w:p w14:paraId="0839B0AC" w14:textId="77777777" w:rsidR="00EE393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Page load: &lt; 3s uncached, &lt; 2s cached (describe support)</w:t>
            </w:r>
          </w:p>
        </w:tc>
        <w:tc>
          <w:tcPr>
            <w:tcW w:w="720" w:type="dxa"/>
          </w:tcPr>
          <w:p w14:paraId="283B7101" w14:textId="77777777" w:rsidR="00EE3934" w:rsidRDefault="00EE393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440" w:type="dxa"/>
          </w:tcPr>
          <w:p w14:paraId="0B6B07E3" w14:textId="77777777" w:rsidR="00EE3934" w:rsidRDefault="00EE393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EE3934" w14:paraId="6D44475B" w14:textId="77777777" w:rsidTr="00A13AEE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20" w:type="dxa"/>
          </w:tcPr>
          <w:p w14:paraId="1DE5F078" w14:textId="77777777" w:rsidR="00EE3934" w:rsidRDefault="00000000">
            <w:pPr>
              <w:jc w:val="center"/>
            </w:pPr>
            <w:r>
              <w:t>P-6</w:t>
            </w:r>
          </w:p>
        </w:tc>
        <w:tc>
          <w:tcPr>
            <w:tcW w:w="5760" w:type="dxa"/>
          </w:tcPr>
          <w:p w14:paraId="1946DF39" w14:textId="77777777" w:rsidR="00EE3934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Resource isolation (container/dedicated)</w:t>
            </w:r>
          </w:p>
        </w:tc>
        <w:tc>
          <w:tcPr>
            <w:tcW w:w="720" w:type="dxa"/>
          </w:tcPr>
          <w:p w14:paraId="4EEE46F4" w14:textId="77777777" w:rsidR="00EE3934" w:rsidRDefault="00EE393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440" w:type="dxa"/>
          </w:tcPr>
          <w:p w14:paraId="2624CFCA" w14:textId="77777777" w:rsidR="00EE3934" w:rsidRDefault="00EE393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EE3934" w14:paraId="7D62C46E" w14:textId="77777777" w:rsidTr="00A13AE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20" w:type="dxa"/>
          </w:tcPr>
          <w:p w14:paraId="6F725921" w14:textId="77777777" w:rsidR="00EE3934" w:rsidRDefault="00000000">
            <w:pPr>
              <w:jc w:val="center"/>
            </w:pPr>
            <w:r>
              <w:t>P-7</w:t>
            </w:r>
          </w:p>
        </w:tc>
        <w:tc>
          <w:tcPr>
            <w:tcW w:w="5760" w:type="dxa"/>
          </w:tcPr>
          <w:p w14:paraId="10D2368F" w14:textId="77777777" w:rsidR="00EE393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Image optimization (built-in or plugin-compatible)</w:t>
            </w:r>
          </w:p>
        </w:tc>
        <w:tc>
          <w:tcPr>
            <w:tcW w:w="720" w:type="dxa"/>
          </w:tcPr>
          <w:p w14:paraId="6B83D141" w14:textId="77777777" w:rsidR="00EE3934" w:rsidRDefault="00EE393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440" w:type="dxa"/>
          </w:tcPr>
          <w:p w14:paraId="3AFFAB7E" w14:textId="77777777" w:rsidR="00EE3934" w:rsidRDefault="00EE393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</w:tbl>
    <w:p w14:paraId="5116B0FD" w14:textId="77777777" w:rsidR="00EE3934" w:rsidRDefault="00000000">
      <w:pPr>
        <w:pStyle w:val="Heading3"/>
      </w:pPr>
      <w:r>
        <w:t>Support</w:t>
      </w:r>
    </w:p>
    <w:tbl>
      <w:tblPr>
        <w:tblStyle w:val="GridTable4-Accent1"/>
        <w:tblW w:w="0" w:type="auto"/>
        <w:jc w:val="center"/>
        <w:tblLook w:val="04A0" w:firstRow="1" w:lastRow="0" w:firstColumn="1" w:lastColumn="0" w:noHBand="0" w:noVBand="1"/>
      </w:tblPr>
      <w:tblGrid>
        <w:gridCol w:w="712"/>
        <w:gridCol w:w="5641"/>
        <w:gridCol w:w="856"/>
        <w:gridCol w:w="1421"/>
      </w:tblGrid>
      <w:tr w:rsidR="00EE3934" w14:paraId="1BACC3DC" w14:textId="77777777" w:rsidTr="00A13AE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20" w:type="dxa"/>
          </w:tcPr>
          <w:p w14:paraId="6E90AB81" w14:textId="77777777" w:rsidR="00EE3934" w:rsidRDefault="00000000">
            <w:pPr>
              <w:jc w:val="center"/>
            </w:pPr>
            <w:r>
              <w:t>#</w:t>
            </w:r>
          </w:p>
        </w:tc>
        <w:tc>
          <w:tcPr>
            <w:tcW w:w="5760" w:type="dxa"/>
          </w:tcPr>
          <w:p w14:paraId="3F106CA6" w14:textId="77777777" w:rsidR="00EE3934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Requirement</w:t>
            </w:r>
          </w:p>
        </w:tc>
        <w:tc>
          <w:tcPr>
            <w:tcW w:w="720" w:type="dxa"/>
          </w:tcPr>
          <w:p w14:paraId="7424EEA6" w14:textId="77777777" w:rsidR="00EE3934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Y/P/N</w:t>
            </w:r>
          </w:p>
        </w:tc>
        <w:tc>
          <w:tcPr>
            <w:tcW w:w="1440" w:type="dxa"/>
          </w:tcPr>
          <w:p w14:paraId="47E4480C" w14:textId="77777777" w:rsidR="00EE3934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Notes</w:t>
            </w:r>
          </w:p>
        </w:tc>
      </w:tr>
      <w:tr w:rsidR="00EE3934" w14:paraId="764E3D34" w14:textId="77777777" w:rsidTr="00A13AE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20" w:type="dxa"/>
          </w:tcPr>
          <w:p w14:paraId="4DE29E0C" w14:textId="77777777" w:rsidR="00EE3934" w:rsidRDefault="00000000">
            <w:pPr>
              <w:jc w:val="center"/>
            </w:pPr>
            <w:r>
              <w:t>T-1</w:t>
            </w:r>
          </w:p>
        </w:tc>
        <w:tc>
          <w:tcPr>
            <w:tcW w:w="5760" w:type="dxa"/>
          </w:tcPr>
          <w:p w14:paraId="09D60502" w14:textId="77777777" w:rsidR="00EE393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Business-hours support (M-F, US time zones)</w:t>
            </w:r>
          </w:p>
        </w:tc>
        <w:tc>
          <w:tcPr>
            <w:tcW w:w="720" w:type="dxa"/>
          </w:tcPr>
          <w:p w14:paraId="728ADE9D" w14:textId="77777777" w:rsidR="00EE3934" w:rsidRDefault="00EE393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440" w:type="dxa"/>
          </w:tcPr>
          <w:p w14:paraId="548B126A" w14:textId="77777777" w:rsidR="00EE3934" w:rsidRDefault="00EE393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EE3934" w14:paraId="483E8ED0" w14:textId="77777777" w:rsidTr="00A13AEE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20" w:type="dxa"/>
          </w:tcPr>
          <w:p w14:paraId="328EE5C8" w14:textId="77777777" w:rsidR="00EE3934" w:rsidRDefault="00000000">
            <w:pPr>
              <w:jc w:val="center"/>
            </w:pPr>
            <w:r>
              <w:t>T-2</w:t>
            </w:r>
          </w:p>
        </w:tc>
        <w:tc>
          <w:tcPr>
            <w:tcW w:w="5760" w:type="dxa"/>
          </w:tcPr>
          <w:p w14:paraId="2F120718" w14:textId="77777777" w:rsidR="00EE3934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Ticket/email support; live chat preferred</w:t>
            </w:r>
          </w:p>
        </w:tc>
        <w:tc>
          <w:tcPr>
            <w:tcW w:w="720" w:type="dxa"/>
          </w:tcPr>
          <w:p w14:paraId="61A6EA99" w14:textId="77777777" w:rsidR="00EE3934" w:rsidRDefault="00EE393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440" w:type="dxa"/>
          </w:tcPr>
          <w:p w14:paraId="5B82E957" w14:textId="77777777" w:rsidR="00EE3934" w:rsidRDefault="00EE393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EE3934" w14:paraId="64E43597" w14:textId="77777777" w:rsidTr="00A13AE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20" w:type="dxa"/>
          </w:tcPr>
          <w:p w14:paraId="22F9A418" w14:textId="77777777" w:rsidR="00EE3934" w:rsidRDefault="00000000">
            <w:pPr>
              <w:jc w:val="center"/>
            </w:pPr>
            <w:r>
              <w:t>T-3</w:t>
            </w:r>
          </w:p>
        </w:tc>
        <w:tc>
          <w:tcPr>
            <w:tcW w:w="5760" w:type="dxa"/>
          </w:tcPr>
          <w:p w14:paraId="5E190116" w14:textId="77777777" w:rsidR="00EE393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Published response time targets by severity</w:t>
            </w:r>
          </w:p>
        </w:tc>
        <w:tc>
          <w:tcPr>
            <w:tcW w:w="720" w:type="dxa"/>
          </w:tcPr>
          <w:p w14:paraId="004B9711" w14:textId="77777777" w:rsidR="00EE3934" w:rsidRDefault="00EE393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440" w:type="dxa"/>
          </w:tcPr>
          <w:p w14:paraId="6EEF1421" w14:textId="77777777" w:rsidR="00EE3934" w:rsidRDefault="00EE393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EE3934" w14:paraId="518D9477" w14:textId="77777777" w:rsidTr="00A13AEE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20" w:type="dxa"/>
          </w:tcPr>
          <w:p w14:paraId="21E8D6D2" w14:textId="77777777" w:rsidR="00EE3934" w:rsidRDefault="00000000">
            <w:pPr>
              <w:jc w:val="center"/>
            </w:pPr>
            <w:r>
              <w:t>T-4</w:t>
            </w:r>
          </w:p>
        </w:tc>
        <w:tc>
          <w:tcPr>
            <w:tcW w:w="5760" w:type="dxa"/>
          </w:tcPr>
          <w:p w14:paraId="7C85FE84" w14:textId="77777777" w:rsidR="00EE3934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WordPress-knowledgeable support staff</w:t>
            </w:r>
          </w:p>
        </w:tc>
        <w:tc>
          <w:tcPr>
            <w:tcW w:w="720" w:type="dxa"/>
          </w:tcPr>
          <w:p w14:paraId="3B82120D" w14:textId="77777777" w:rsidR="00EE3934" w:rsidRDefault="00EE393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440" w:type="dxa"/>
          </w:tcPr>
          <w:p w14:paraId="07FB5F8F" w14:textId="77777777" w:rsidR="00EE3934" w:rsidRDefault="00EE393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EE3934" w14:paraId="14406ECB" w14:textId="77777777" w:rsidTr="00A13AE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20" w:type="dxa"/>
          </w:tcPr>
          <w:p w14:paraId="3F8576D1" w14:textId="77777777" w:rsidR="00EE3934" w:rsidRDefault="00000000">
            <w:pPr>
              <w:jc w:val="center"/>
            </w:pPr>
            <w:r>
              <w:t>T-5</w:t>
            </w:r>
          </w:p>
        </w:tc>
        <w:tc>
          <w:tcPr>
            <w:tcW w:w="5760" w:type="dxa"/>
          </w:tcPr>
          <w:p w14:paraId="7E2C04BE" w14:textId="77777777" w:rsidR="00EE393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Defined escalation process</w:t>
            </w:r>
          </w:p>
        </w:tc>
        <w:tc>
          <w:tcPr>
            <w:tcW w:w="720" w:type="dxa"/>
          </w:tcPr>
          <w:p w14:paraId="79BEDE89" w14:textId="77777777" w:rsidR="00EE3934" w:rsidRDefault="00EE393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440" w:type="dxa"/>
          </w:tcPr>
          <w:p w14:paraId="2A6C352B" w14:textId="77777777" w:rsidR="00EE3934" w:rsidRDefault="00EE393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EE3934" w14:paraId="7449274B" w14:textId="77777777" w:rsidTr="00A13AEE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20" w:type="dxa"/>
          </w:tcPr>
          <w:p w14:paraId="06E70FC2" w14:textId="77777777" w:rsidR="00EE3934" w:rsidRDefault="00000000">
            <w:pPr>
              <w:jc w:val="center"/>
            </w:pPr>
            <w:r>
              <w:t>T-6</w:t>
            </w:r>
          </w:p>
        </w:tc>
        <w:tc>
          <w:tcPr>
            <w:tcW w:w="5760" w:type="dxa"/>
          </w:tcPr>
          <w:p w14:paraId="695426D1" w14:textId="77777777" w:rsidR="00EE3934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Public status page</w:t>
            </w:r>
          </w:p>
        </w:tc>
        <w:tc>
          <w:tcPr>
            <w:tcW w:w="720" w:type="dxa"/>
          </w:tcPr>
          <w:p w14:paraId="5C62199C" w14:textId="77777777" w:rsidR="00EE3934" w:rsidRDefault="00EE393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440" w:type="dxa"/>
          </w:tcPr>
          <w:p w14:paraId="3A7D4EEA" w14:textId="77777777" w:rsidR="00EE3934" w:rsidRDefault="00EE393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EE3934" w14:paraId="105F8B02" w14:textId="77777777" w:rsidTr="00A13AE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20" w:type="dxa"/>
          </w:tcPr>
          <w:p w14:paraId="3575629B" w14:textId="77777777" w:rsidR="00EE3934" w:rsidRDefault="00000000">
            <w:pPr>
              <w:jc w:val="center"/>
            </w:pPr>
            <w:r>
              <w:t>T-7</w:t>
            </w:r>
          </w:p>
        </w:tc>
        <w:tc>
          <w:tcPr>
            <w:tcW w:w="5760" w:type="dxa"/>
          </w:tcPr>
          <w:p w14:paraId="73549F9C" w14:textId="77777777" w:rsidR="00EE393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Proactive monitoring and alerting</w:t>
            </w:r>
          </w:p>
        </w:tc>
        <w:tc>
          <w:tcPr>
            <w:tcW w:w="720" w:type="dxa"/>
          </w:tcPr>
          <w:p w14:paraId="107C1292" w14:textId="77777777" w:rsidR="00EE3934" w:rsidRDefault="00EE393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440" w:type="dxa"/>
          </w:tcPr>
          <w:p w14:paraId="02E117ED" w14:textId="77777777" w:rsidR="00EE3934" w:rsidRDefault="00EE393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</w:tbl>
    <w:p w14:paraId="3C649024" w14:textId="77777777" w:rsidR="00EE3934" w:rsidRDefault="00000000">
      <w:pPr>
        <w:pStyle w:val="Heading3"/>
      </w:pPr>
      <w:r>
        <w:t>Migration &amp; Onboarding</w:t>
      </w:r>
    </w:p>
    <w:tbl>
      <w:tblPr>
        <w:tblStyle w:val="GridTable4-Accent1"/>
        <w:tblW w:w="0" w:type="auto"/>
        <w:jc w:val="center"/>
        <w:tblLook w:val="04A0" w:firstRow="1" w:lastRow="0" w:firstColumn="1" w:lastColumn="0" w:noHBand="0" w:noVBand="1"/>
      </w:tblPr>
      <w:tblGrid>
        <w:gridCol w:w="713"/>
        <w:gridCol w:w="5640"/>
        <w:gridCol w:w="856"/>
        <w:gridCol w:w="1421"/>
      </w:tblGrid>
      <w:tr w:rsidR="00EE3934" w14:paraId="1A513F49" w14:textId="77777777" w:rsidTr="00A13AE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20" w:type="dxa"/>
          </w:tcPr>
          <w:p w14:paraId="78FA7956" w14:textId="77777777" w:rsidR="00EE3934" w:rsidRDefault="00000000">
            <w:pPr>
              <w:jc w:val="center"/>
            </w:pPr>
            <w:r>
              <w:t>#</w:t>
            </w:r>
          </w:p>
        </w:tc>
        <w:tc>
          <w:tcPr>
            <w:tcW w:w="5760" w:type="dxa"/>
          </w:tcPr>
          <w:p w14:paraId="3C0DC44A" w14:textId="77777777" w:rsidR="00EE3934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Requirement</w:t>
            </w:r>
          </w:p>
        </w:tc>
        <w:tc>
          <w:tcPr>
            <w:tcW w:w="720" w:type="dxa"/>
          </w:tcPr>
          <w:p w14:paraId="773021DF" w14:textId="77777777" w:rsidR="00EE3934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Y/P/N</w:t>
            </w:r>
          </w:p>
        </w:tc>
        <w:tc>
          <w:tcPr>
            <w:tcW w:w="1440" w:type="dxa"/>
          </w:tcPr>
          <w:p w14:paraId="0C9063CC" w14:textId="77777777" w:rsidR="00EE3934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Notes</w:t>
            </w:r>
          </w:p>
        </w:tc>
      </w:tr>
      <w:tr w:rsidR="00EE3934" w14:paraId="55649C81" w14:textId="77777777" w:rsidTr="00A13AE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20" w:type="dxa"/>
          </w:tcPr>
          <w:p w14:paraId="39F59382" w14:textId="77777777" w:rsidR="00EE3934" w:rsidRDefault="00000000">
            <w:pPr>
              <w:jc w:val="center"/>
            </w:pPr>
            <w:r>
              <w:t>M-1</w:t>
            </w:r>
          </w:p>
        </w:tc>
        <w:tc>
          <w:tcPr>
            <w:tcW w:w="5760" w:type="dxa"/>
          </w:tcPr>
          <w:p w14:paraId="1D28C0B7" w14:textId="77777777" w:rsidR="00EE393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Free migration assistance</w:t>
            </w:r>
          </w:p>
        </w:tc>
        <w:tc>
          <w:tcPr>
            <w:tcW w:w="720" w:type="dxa"/>
          </w:tcPr>
          <w:p w14:paraId="3F75E1D4" w14:textId="77777777" w:rsidR="00EE3934" w:rsidRDefault="00EE393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440" w:type="dxa"/>
          </w:tcPr>
          <w:p w14:paraId="28656872" w14:textId="77777777" w:rsidR="00EE3934" w:rsidRDefault="00EE393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EE3934" w14:paraId="7AC2EA73" w14:textId="77777777" w:rsidTr="00A13AEE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20" w:type="dxa"/>
          </w:tcPr>
          <w:p w14:paraId="0FD4D875" w14:textId="77777777" w:rsidR="00EE3934" w:rsidRDefault="00000000">
            <w:pPr>
              <w:jc w:val="center"/>
            </w:pPr>
            <w:r>
              <w:t>M-2</w:t>
            </w:r>
          </w:p>
        </w:tc>
        <w:tc>
          <w:tcPr>
            <w:tcW w:w="5760" w:type="dxa"/>
          </w:tcPr>
          <w:p w14:paraId="7380C0F0" w14:textId="77777777" w:rsidR="00EE3934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Onboarding documentation</w:t>
            </w:r>
          </w:p>
        </w:tc>
        <w:tc>
          <w:tcPr>
            <w:tcW w:w="720" w:type="dxa"/>
          </w:tcPr>
          <w:p w14:paraId="2D76BF7C" w14:textId="77777777" w:rsidR="00EE3934" w:rsidRDefault="00EE393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440" w:type="dxa"/>
          </w:tcPr>
          <w:p w14:paraId="3F9CBB1C" w14:textId="77777777" w:rsidR="00EE3934" w:rsidRDefault="00EE393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EE3934" w14:paraId="164318AA" w14:textId="77777777" w:rsidTr="00A13AE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20" w:type="dxa"/>
          </w:tcPr>
          <w:p w14:paraId="22A93058" w14:textId="77777777" w:rsidR="00EE3934" w:rsidRDefault="00000000">
            <w:pPr>
              <w:jc w:val="center"/>
            </w:pPr>
            <w:r>
              <w:t>M-3</w:t>
            </w:r>
          </w:p>
        </w:tc>
        <w:tc>
          <w:tcPr>
            <w:tcW w:w="5760" w:type="dxa"/>
          </w:tcPr>
          <w:p w14:paraId="4FB06F78" w14:textId="77777777" w:rsidR="00EE393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DNS configuration guidance for ctle.dom.edu</w:t>
            </w:r>
          </w:p>
        </w:tc>
        <w:tc>
          <w:tcPr>
            <w:tcW w:w="720" w:type="dxa"/>
          </w:tcPr>
          <w:p w14:paraId="3EB11DB8" w14:textId="77777777" w:rsidR="00EE3934" w:rsidRDefault="00EE393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440" w:type="dxa"/>
          </w:tcPr>
          <w:p w14:paraId="2BCDEE7E" w14:textId="77777777" w:rsidR="00EE3934" w:rsidRDefault="00EE393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EE3934" w14:paraId="3AB12782" w14:textId="77777777" w:rsidTr="00A13AEE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20" w:type="dxa"/>
          </w:tcPr>
          <w:p w14:paraId="2715F0C6" w14:textId="77777777" w:rsidR="00EE3934" w:rsidRDefault="00000000">
            <w:pPr>
              <w:jc w:val="center"/>
            </w:pPr>
            <w:r>
              <w:lastRenderedPageBreak/>
              <w:t>M-4</w:t>
            </w:r>
          </w:p>
        </w:tc>
        <w:tc>
          <w:tcPr>
            <w:tcW w:w="5760" w:type="dxa"/>
          </w:tcPr>
          <w:p w14:paraId="0FC2AC8E" w14:textId="77777777" w:rsidR="00EE3934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Environment provisioned within 24 hours</w:t>
            </w:r>
          </w:p>
        </w:tc>
        <w:tc>
          <w:tcPr>
            <w:tcW w:w="720" w:type="dxa"/>
          </w:tcPr>
          <w:p w14:paraId="3A628825" w14:textId="77777777" w:rsidR="00EE3934" w:rsidRDefault="00EE393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440" w:type="dxa"/>
          </w:tcPr>
          <w:p w14:paraId="710DD4FF" w14:textId="77777777" w:rsidR="00EE3934" w:rsidRDefault="00EE393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</w:tbl>
    <w:p w14:paraId="39457D38" w14:textId="77777777" w:rsidR="00EE3934" w:rsidRDefault="00000000">
      <w:pPr>
        <w:pStyle w:val="Heading3"/>
      </w:pPr>
      <w:r>
        <w:t>Contractual &amp; Commercial</w:t>
      </w:r>
    </w:p>
    <w:tbl>
      <w:tblPr>
        <w:tblStyle w:val="GridTable4-Accent1"/>
        <w:tblW w:w="0" w:type="auto"/>
        <w:jc w:val="center"/>
        <w:tblLook w:val="04A0" w:firstRow="1" w:lastRow="0" w:firstColumn="1" w:lastColumn="0" w:noHBand="0" w:noVBand="1"/>
      </w:tblPr>
      <w:tblGrid>
        <w:gridCol w:w="713"/>
        <w:gridCol w:w="5640"/>
        <w:gridCol w:w="856"/>
        <w:gridCol w:w="1421"/>
      </w:tblGrid>
      <w:tr w:rsidR="00EE3934" w14:paraId="0A20124D" w14:textId="77777777" w:rsidTr="00A13AE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20" w:type="dxa"/>
          </w:tcPr>
          <w:p w14:paraId="39E1A2C3" w14:textId="77777777" w:rsidR="00EE3934" w:rsidRDefault="00000000">
            <w:pPr>
              <w:jc w:val="center"/>
            </w:pPr>
            <w:r>
              <w:t>#</w:t>
            </w:r>
          </w:p>
        </w:tc>
        <w:tc>
          <w:tcPr>
            <w:tcW w:w="5760" w:type="dxa"/>
          </w:tcPr>
          <w:p w14:paraId="202DEF61" w14:textId="77777777" w:rsidR="00EE3934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Requirement</w:t>
            </w:r>
          </w:p>
        </w:tc>
        <w:tc>
          <w:tcPr>
            <w:tcW w:w="720" w:type="dxa"/>
          </w:tcPr>
          <w:p w14:paraId="1D451C3B" w14:textId="77777777" w:rsidR="00EE3934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Y/P/N</w:t>
            </w:r>
          </w:p>
        </w:tc>
        <w:tc>
          <w:tcPr>
            <w:tcW w:w="1440" w:type="dxa"/>
          </w:tcPr>
          <w:p w14:paraId="7F58BB8D" w14:textId="77777777" w:rsidR="00EE3934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Notes</w:t>
            </w:r>
          </w:p>
        </w:tc>
      </w:tr>
      <w:tr w:rsidR="00EE3934" w14:paraId="322DBE94" w14:textId="77777777" w:rsidTr="00A13AE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20" w:type="dxa"/>
          </w:tcPr>
          <w:p w14:paraId="0B6AD40A" w14:textId="77777777" w:rsidR="00EE3934" w:rsidRDefault="00000000">
            <w:pPr>
              <w:jc w:val="center"/>
            </w:pPr>
            <w:r>
              <w:t>K-1</w:t>
            </w:r>
          </w:p>
        </w:tc>
        <w:tc>
          <w:tcPr>
            <w:tcW w:w="5760" w:type="dxa"/>
          </w:tcPr>
          <w:p w14:paraId="1C5542BA" w14:textId="77777777" w:rsidR="00EE393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Transparent, all-inclusive pricing (target ~$30/mo)</w:t>
            </w:r>
          </w:p>
        </w:tc>
        <w:tc>
          <w:tcPr>
            <w:tcW w:w="720" w:type="dxa"/>
          </w:tcPr>
          <w:p w14:paraId="0DED8ACD" w14:textId="77777777" w:rsidR="00EE3934" w:rsidRDefault="00EE393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440" w:type="dxa"/>
          </w:tcPr>
          <w:p w14:paraId="6CF29AE9" w14:textId="77777777" w:rsidR="00EE3934" w:rsidRDefault="00EE393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EE3934" w14:paraId="79BE0710" w14:textId="77777777" w:rsidTr="00A13AEE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20" w:type="dxa"/>
          </w:tcPr>
          <w:p w14:paraId="1FF4F6D4" w14:textId="77777777" w:rsidR="00EE3934" w:rsidRDefault="00000000">
            <w:pPr>
              <w:jc w:val="center"/>
            </w:pPr>
            <w:r>
              <w:t>K-2</w:t>
            </w:r>
          </w:p>
        </w:tc>
        <w:tc>
          <w:tcPr>
            <w:tcW w:w="5760" w:type="dxa"/>
          </w:tcPr>
          <w:p w14:paraId="13ADEC4C" w14:textId="77777777" w:rsidR="00EE3934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Termination with 30–60 days notice, no penalty</w:t>
            </w:r>
          </w:p>
        </w:tc>
        <w:tc>
          <w:tcPr>
            <w:tcW w:w="720" w:type="dxa"/>
          </w:tcPr>
          <w:p w14:paraId="124EEBD1" w14:textId="77777777" w:rsidR="00EE3934" w:rsidRDefault="00EE393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440" w:type="dxa"/>
          </w:tcPr>
          <w:p w14:paraId="78B959FC" w14:textId="77777777" w:rsidR="00EE3934" w:rsidRDefault="00EE393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EE3934" w14:paraId="0AAD5869" w14:textId="77777777" w:rsidTr="00A13AE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20" w:type="dxa"/>
          </w:tcPr>
          <w:p w14:paraId="0A21EE05" w14:textId="77777777" w:rsidR="00EE3934" w:rsidRDefault="00000000">
            <w:pPr>
              <w:jc w:val="center"/>
            </w:pPr>
            <w:r>
              <w:t>K-3</w:t>
            </w:r>
          </w:p>
        </w:tc>
        <w:tc>
          <w:tcPr>
            <w:tcW w:w="5760" w:type="dxa"/>
          </w:tcPr>
          <w:p w14:paraId="52B4FD5F" w14:textId="77777777" w:rsidR="00EE393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Full data export within 30 days of termination</w:t>
            </w:r>
          </w:p>
        </w:tc>
        <w:tc>
          <w:tcPr>
            <w:tcW w:w="720" w:type="dxa"/>
          </w:tcPr>
          <w:p w14:paraId="04691143" w14:textId="77777777" w:rsidR="00EE3934" w:rsidRDefault="00EE393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440" w:type="dxa"/>
          </w:tcPr>
          <w:p w14:paraId="4DC7F275" w14:textId="77777777" w:rsidR="00EE3934" w:rsidRDefault="00EE393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EE3934" w14:paraId="47FC5669" w14:textId="77777777" w:rsidTr="00A13AEE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20" w:type="dxa"/>
          </w:tcPr>
          <w:p w14:paraId="372568D2" w14:textId="77777777" w:rsidR="00EE3934" w:rsidRDefault="00000000">
            <w:pPr>
              <w:jc w:val="center"/>
            </w:pPr>
            <w:r>
              <w:t>K-4</w:t>
            </w:r>
          </w:p>
        </w:tc>
        <w:tc>
          <w:tcPr>
            <w:tcW w:w="5760" w:type="dxa"/>
          </w:tcPr>
          <w:p w14:paraId="31330E5E" w14:textId="77777777" w:rsidR="00EE3934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Willing to execute data processing agreement</w:t>
            </w:r>
          </w:p>
        </w:tc>
        <w:tc>
          <w:tcPr>
            <w:tcW w:w="720" w:type="dxa"/>
          </w:tcPr>
          <w:p w14:paraId="0EBAE9F8" w14:textId="77777777" w:rsidR="00EE3934" w:rsidRDefault="00EE393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440" w:type="dxa"/>
          </w:tcPr>
          <w:p w14:paraId="33AE7CF3" w14:textId="77777777" w:rsidR="00EE3934" w:rsidRDefault="00EE393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EE3934" w14:paraId="20BA1CEC" w14:textId="77777777" w:rsidTr="00A13AE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20" w:type="dxa"/>
          </w:tcPr>
          <w:p w14:paraId="368BD5B5" w14:textId="77777777" w:rsidR="00EE3934" w:rsidRDefault="00000000">
            <w:pPr>
              <w:jc w:val="center"/>
            </w:pPr>
            <w:r>
              <w:t>K-5</w:t>
            </w:r>
          </w:p>
        </w:tc>
        <w:tc>
          <w:tcPr>
            <w:tcW w:w="5760" w:type="dxa"/>
          </w:tcPr>
          <w:p w14:paraId="2D92593F" w14:textId="77777777" w:rsidR="00EE393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Accepts PO or institutional invoicing</w:t>
            </w:r>
          </w:p>
        </w:tc>
        <w:tc>
          <w:tcPr>
            <w:tcW w:w="720" w:type="dxa"/>
          </w:tcPr>
          <w:p w14:paraId="62768D37" w14:textId="77777777" w:rsidR="00EE3934" w:rsidRDefault="00EE393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440" w:type="dxa"/>
          </w:tcPr>
          <w:p w14:paraId="7914742F" w14:textId="77777777" w:rsidR="00EE3934" w:rsidRDefault="00EE393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EE3934" w14:paraId="43D5D5A8" w14:textId="77777777" w:rsidTr="00A13AEE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20" w:type="dxa"/>
          </w:tcPr>
          <w:p w14:paraId="1EF44827" w14:textId="77777777" w:rsidR="00EE3934" w:rsidRDefault="00000000">
            <w:pPr>
              <w:jc w:val="center"/>
            </w:pPr>
            <w:r>
              <w:t>K-6</w:t>
            </w:r>
          </w:p>
        </w:tc>
        <w:tc>
          <w:tcPr>
            <w:tcW w:w="5760" w:type="dxa"/>
          </w:tcPr>
          <w:p w14:paraId="1C80BF69" w14:textId="77777777" w:rsidR="00EE3934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Higher-education references</w:t>
            </w:r>
          </w:p>
        </w:tc>
        <w:tc>
          <w:tcPr>
            <w:tcW w:w="720" w:type="dxa"/>
          </w:tcPr>
          <w:p w14:paraId="123BDE50" w14:textId="77777777" w:rsidR="00EE3934" w:rsidRDefault="00EE393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440" w:type="dxa"/>
          </w:tcPr>
          <w:p w14:paraId="1DCC5B43" w14:textId="77777777" w:rsidR="00EE3934" w:rsidRDefault="00EE393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EE3934" w14:paraId="412B4F58" w14:textId="77777777" w:rsidTr="00A13AE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20" w:type="dxa"/>
          </w:tcPr>
          <w:p w14:paraId="7D727055" w14:textId="77777777" w:rsidR="00EE3934" w:rsidRDefault="00000000">
            <w:pPr>
              <w:jc w:val="center"/>
            </w:pPr>
            <w:r>
              <w:t>K-7</w:t>
            </w:r>
          </w:p>
        </w:tc>
        <w:tc>
          <w:tcPr>
            <w:tcW w:w="5760" w:type="dxa"/>
          </w:tcPr>
          <w:p w14:paraId="2A4C7912" w14:textId="77777777" w:rsidR="00EE393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Documented service roadmap / EOL policies</w:t>
            </w:r>
          </w:p>
        </w:tc>
        <w:tc>
          <w:tcPr>
            <w:tcW w:w="720" w:type="dxa"/>
          </w:tcPr>
          <w:p w14:paraId="52CD7BAF" w14:textId="77777777" w:rsidR="00EE3934" w:rsidRDefault="00EE393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440" w:type="dxa"/>
          </w:tcPr>
          <w:p w14:paraId="300EC1BD" w14:textId="77777777" w:rsidR="00EE3934" w:rsidRDefault="00EE393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</w:tbl>
    <w:p w14:paraId="358FBB16" w14:textId="77777777" w:rsidR="00EE3934" w:rsidRDefault="00000000">
      <w:pPr>
        <w:pStyle w:val="Heading3"/>
      </w:pPr>
      <w:r>
        <w:t>Summary</w:t>
      </w:r>
    </w:p>
    <w:tbl>
      <w:tblPr>
        <w:tblStyle w:val="GridTable4-Accent1"/>
        <w:tblW w:w="0" w:type="auto"/>
        <w:jc w:val="center"/>
        <w:tblLook w:val="04A0" w:firstRow="1" w:lastRow="0" w:firstColumn="1" w:lastColumn="0" w:noHBand="0" w:noVBand="1"/>
      </w:tblPr>
      <w:tblGrid>
        <w:gridCol w:w="3892"/>
        <w:gridCol w:w="1159"/>
        <w:gridCol w:w="1159"/>
        <w:gridCol w:w="1210"/>
        <w:gridCol w:w="1210"/>
      </w:tblGrid>
      <w:tr w:rsidR="00EE3934" w14:paraId="3064DD35" w14:textId="77777777" w:rsidTr="00A13AE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032" w:type="dxa"/>
          </w:tcPr>
          <w:p w14:paraId="660905D8" w14:textId="77777777" w:rsidR="00EE3934" w:rsidRDefault="00000000" w:rsidP="00A13AEE">
            <w:r>
              <w:t>Category</w:t>
            </w:r>
          </w:p>
        </w:tc>
        <w:tc>
          <w:tcPr>
            <w:tcW w:w="1152" w:type="dxa"/>
          </w:tcPr>
          <w:p w14:paraId="03321AEC" w14:textId="77777777" w:rsidR="00EE3934" w:rsidRDefault="00000000" w:rsidP="00A13AEE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Required Met</w:t>
            </w:r>
          </w:p>
        </w:tc>
        <w:tc>
          <w:tcPr>
            <w:tcW w:w="1152" w:type="dxa"/>
          </w:tcPr>
          <w:p w14:paraId="343F6EFB" w14:textId="77777777" w:rsidR="00EE3934" w:rsidRDefault="00000000" w:rsidP="00A13AEE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Required Total</w:t>
            </w:r>
          </w:p>
        </w:tc>
        <w:tc>
          <w:tcPr>
            <w:tcW w:w="1152" w:type="dxa"/>
          </w:tcPr>
          <w:p w14:paraId="00916337" w14:textId="77777777" w:rsidR="00EE3934" w:rsidRDefault="00000000" w:rsidP="00A13AEE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Preferred Met</w:t>
            </w:r>
          </w:p>
        </w:tc>
        <w:tc>
          <w:tcPr>
            <w:tcW w:w="1152" w:type="dxa"/>
          </w:tcPr>
          <w:p w14:paraId="6497D8CB" w14:textId="77777777" w:rsidR="00EE3934" w:rsidRDefault="00000000" w:rsidP="00A13AEE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Preferred Total</w:t>
            </w:r>
          </w:p>
        </w:tc>
      </w:tr>
      <w:tr w:rsidR="00EE3934" w14:paraId="6FF429C2" w14:textId="77777777" w:rsidTr="00A13AE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032" w:type="dxa"/>
          </w:tcPr>
          <w:p w14:paraId="28870A0E" w14:textId="77777777" w:rsidR="00EE3934" w:rsidRDefault="00000000" w:rsidP="00A13AEE">
            <w:r>
              <w:t>Hosting Infrastructure (H, S)</w:t>
            </w:r>
          </w:p>
        </w:tc>
        <w:tc>
          <w:tcPr>
            <w:tcW w:w="1152" w:type="dxa"/>
          </w:tcPr>
          <w:p w14:paraId="5F997FB8" w14:textId="1A847202" w:rsidR="00EE3934" w:rsidRDefault="00EE3934" w:rsidP="00A13AE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152" w:type="dxa"/>
          </w:tcPr>
          <w:p w14:paraId="1EC59E5F" w14:textId="77777777" w:rsidR="00EE3934" w:rsidRDefault="00000000" w:rsidP="00A13AE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9</w:t>
            </w:r>
          </w:p>
        </w:tc>
        <w:tc>
          <w:tcPr>
            <w:tcW w:w="1152" w:type="dxa"/>
          </w:tcPr>
          <w:p w14:paraId="1E5964E7" w14:textId="5A0C1305" w:rsidR="00EE3934" w:rsidRDefault="00EE3934" w:rsidP="00A13AE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152" w:type="dxa"/>
          </w:tcPr>
          <w:p w14:paraId="6680A2D8" w14:textId="77777777" w:rsidR="00EE3934" w:rsidRDefault="00000000" w:rsidP="00A13AE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4</w:t>
            </w:r>
          </w:p>
        </w:tc>
      </w:tr>
      <w:tr w:rsidR="00EE3934" w14:paraId="6393C9AC" w14:textId="77777777" w:rsidTr="00A13AEE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032" w:type="dxa"/>
          </w:tcPr>
          <w:p w14:paraId="04F2E9E5" w14:textId="77777777" w:rsidR="00EE3934" w:rsidRDefault="00000000" w:rsidP="00A13AEE">
            <w:r>
              <w:t>Security &amp; Compliance (C)</w:t>
            </w:r>
          </w:p>
        </w:tc>
        <w:tc>
          <w:tcPr>
            <w:tcW w:w="1152" w:type="dxa"/>
          </w:tcPr>
          <w:p w14:paraId="7603B7C0" w14:textId="5463023C" w:rsidR="00EE3934" w:rsidRDefault="00EE3934" w:rsidP="00A13AE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152" w:type="dxa"/>
          </w:tcPr>
          <w:p w14:paraId="07AD3E7C" w14:textId="77777777" w:rsidR="00EE3934" w:rsidRDefault="00000000" w:rsidP="00A13AE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12</w:t>
            </w:r>
          </w:p>
        </w:tc>
        <w:tc>
          <w:tcPr>
            <w:tcW w:w="1152" w:type="dxa"/>
          </w:tcPr>
          <w:p w14:paraId="1C42C695" w14:textId="41EEF4EE" w:rsidR="00EE3934" w:rsidRDefault="00EE3934" w:rsidP="00A13AE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152" w:type="dxa"/>
          </w:tcPr>
          <w:p w14:paraId="48C90A0F" w14:textId="77777777" w:rsidR="00EE3934" w:rsidRDefault="00000000" w:rsidP="00A13AE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</w:t>
            </w:r>
          </w:p>
        </w:tc>
      </w:tr>
      <w:tr w:rsidR="00EE3934" w14:paraId="026E9B99" w14:textId="77777777" w:rsidTr="00A13AE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032" w:type="dxa"/>
          </w:tcPr>
          <w:p w14:paraId="37ACBEBA" w14:textId="77777777" w:rsidR="00EE3934" w:rsidRDefault="00000000" w:rsidP="00A13AEE">
            <w:r>
              <w:t>WordPress Platform (W)</w:t>
            </w:r>
          </w:p>
        </w:tc>
        <w:tc>
          <w:tcPr>
            <w:tcW w:w="1152" w:type="dxa"/>
          </w:tcPr>
          <w:p w14:paraId="791DA6FB" w14:textId="0945FF9B" w:rsidR="00EE3934" w:rsidRDefault="00EE3934" w:rsidP="00A13AE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152" w:type="dxa"/>
          </w:tcPr>
          <w:p w14:paraId="019BDAFB" w14:textId="77777777" w:rsidR="00EE3934" w:rsidRDefault="00000000" w:rsidP="00A13AE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7</w:t>
            </w:r>
          </w:p>
        </w:tc>
        <w:tc>
          <w:tcPr>
            <w:tcW w:w="1152" w:type="dxa"/>
          </w:tcPr>
          <w:p w14:paraId="532C82F5" w14:textId="6BBE305F" w:rsidR="00EE3934" w:rsidRDefault="00EE3934" w:rsidP="00A13AE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152" w:type="dxa"/>
          </w:tcPr>
          <w:p w14:paraId="6DA8DE8C" w14:textId="77777777" w:rsidR="00EE3934" w:rsidRDefault="00000000" w:rsidP="00A13AE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</w:t>
            </w:r>
          </w:p>
        </w:tc>
      </w:tr>
      <w:tr w:rsidR="00EE3934" w14:paraId="146725C9" w14:textId="77777777" w:rsidTr="00A13AEE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032" w:type="dxa"/>
          </w:tcPr>
          <w:p w14:paraId="6853DDEC" w14:textId="77777777" w:rsidR="00EE3934" w:rsidRDefault="00000000" w:rsidP="00A13AEE">
            <w:r>
              <w:t>Performance &amp; Reliability (P)</w:t>
            </w:r>
          </w:p>
        </w:tc>
        <w:tc>
          <w:tcPr>
            <w:tcW w:w="1152" w:type="dxa"/>
          </w:tcPr>
          <w:p w14:paraId="7475A06B" w14:textId="01620EEC" w:rsidR="00EE3934" w:rsidRDefault="00EE3934" w:rsidP="00A13AE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152" w:type="dxa"/>
          </w:tcPr>
          <w:p w14:paraId="5F98191D" w14:textId="77777777" w:rsidR="00EE3934" w:rsidRDefault="00000000" w:rsidP="00A13AE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5</w:t>
            </w:r>
          </w:p>
        </w:tc>
        <w:tc>
          <w:tcPr>
            <w:tcW w:w="1152" w:type="dxa"/>
          </w:tcPr>
          <w:p w14:paraId="69084B1E" w14:textId="509EDB51" w:rsidR="00EE3934" w:rsidRDefault="00EE3934" w:rsidP="00A13AE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152" w:type="dxa"/>
          </w:tcPr>
          <w:p w14:paraId="7E36B914" w14:textId="77777777" w:rsidR="00EE3934" w:rsidRDefault="00000000" w:rsidP="00A13AE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</w:t>
            </w:r>
          </w:p>
        </w:tc>
      </w:tr>
      <w:tr w:rsidR="00EE3934" w14:paraId="7363CC98" w14:textId="77777777" w:rsidTr="00A13AE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032" w:type="dxa"/>
          </w:tcPr>
          <w:p w14:paraId="54214AB0" w14:textId="77777777" w:rsidR="00EE3934" w:rsidRDefault="00000000" w:rsidP="00A13AEE">
            <w:r>
              <w:t>Support (T)</w:t>
            </w:r>
          </w:p>
        </w:tc>
        <w:tc>
          <w:tcPr>
            <w:tcW w:w="1152" w:type="dxa"/>
          </w:tcPr>
          <w:p w14:paraId="1C3B2465" w14:textId="0944A13A" w:rsidR="00EE3934" w:rsidRDefault="00EE3934" w:rsidP="00A13AE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152" w:type="dxa"/>
          </w:tcPr>
          <w:p w14:paraId="23F00418" w14:textId="77777777" w:rsidR="00EE3934" w:rsidRDefault="00000000" w:rsidP="00A13AE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5</w:t>
            </w:r>
          </w:p>
        </w:tc>
        <w:tc>
          <w:tcPr>
            <w:tcW w:w="1152" w:type="dxa"/>
          </w:tcPr>
          <w:p w14:paraId="49D9D88C" w14:textId="21E2A139" w:rsidR="00EE3934" w:rsidRDefault="00EE3934" w:rsidP="00A13AE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152" w:type="dxa"/>
          </w:tcPr>
          <w:p w14:paraId="455545CE" w14:textId="77777777" w:rsidR="00EE3934" w:rsidRDefault="00000000" w:rsidP="00A13AE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</w:t>
            </w:r>
          </w:p>
        </w:tc>
      </w:tr>
      <w:tr w:rsidR="00EE3934" w14:paraId="6E196788" w14:textId="77777777" w:rsidTr="00A13AEE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032" w:type="dxa"/>
          </w:tcPr>
          <w:p w14:paraId="56ACDE7A" w14:textId="77777777" w:rsidR="00EE3934" w:rsidRDefault="00000000" w:rsidP="00A13AEE">
            <w:r>
              <w:t>Migration &amp; Onboarding (M)</w:t>
            </w:r>
          </w:p>
        </w:tc>
        <w:tc>
          <w:tcPr>
            <w:tcW w:w="1152" w:type="dxa"/>
          </w:tcPr>
          <w:p w14:paraId="40DFC084" w14:textId="2FAB1787" w:rsidR="00EE3934" w:rsidRDefault="00EE3934" w:rsidP="00A13AE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152" w:type="dxa"/>
          </w:tcPr>
          <w:p w14:paraId="62E96BC1" w14:textId="77777777" w:rsidR="00EE3934" w:rsidRDefault="00000000" w:rsidP="00A13AE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</w:t>
            </w:r>
          </w:p>
        </w:tc>
        <w:tc>
          <w:tcPr>
            <w:tcW w:w="1152" w:type="dxa"/>
          </w:tcPr>
          <w:p w14:paraId="2FD7C938" w14:textId="25D23478" w:rsidR="00EE3934" w:rsidRDefault="00EE3934" w:rsidP="00A13AE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152" w:type="dxa"/>
          </w:tcPr>
          <w:p w14:paraId="044F37B9" w14:textId="77777777" w:rsidR="00EE3934" w:rsidRDefault="00000000" w:rsidP="00A13AE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</w:t>
            </w:r>
          </w:p>
        </w:tc>
      </w:tr>
      <w:tr w:rsidR="00EE3934" w14:paraId="6C50B7E5" w14:textId="77777777" w:rsidTr="00A13AE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032" w:type="dxa"/>
          </w:tcPr>
          <w:p w14:paraId="5FA5B681" w14:textId="77777777" w:rsidR="00EE3934" w:rsidRDefault="00000000" w:rsidP="00A13AEE">
            <w:r>
              <w:t>Contractual &amp; Commercial (K)</w:t>
            </w:r>
          </w:p>
        </w:tc>
        <w:tc>
          <w:tcPr>
            <w:tcW w:w="1152" w:type="dxa"/>
          </w:tcPr>
          <w:p w14:paraId="7357547E" w14:textId="4476DE7A" w:rsidR="00EE3934" w:rsidRDefault="00EE3934" w:rsidP="00A13AE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152" w:type="dxa"/>
          </w:tcPr>
          <w:p w14:paraId="7851599C" w14:textId="77777777" w:rsidR="00EE3934" w:rsidRDefault="00000000" w:rsidP="00A13AE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4</w:t>
            </w:r>
          </w:p>
        </w:tc>
        <w:tc>
          <w:tcPr>
            <w:tcW w:w="1152" w:type="dxa"/>
          </w:tcPr>
          <w:p w14:paraId="63E7AED4" w14:textId="355E0004" w:rsidR="00EE3934" w:rsidRDefault="00EE3934" w:rsidP="00A13AE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152" w:type="dxa"/>
          </w:tcPr>
          <w:p w14:paraId="4A2AF047" w14:textId="77777777" w:rsidR="00EE3934" w:rsidRDefault="00000000" w:rsidP="00A13AE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</w:t>
            </w:r>
          </w:p>
        </w:tc>
      </w:tr>
      <w:tr w:rsidR="00EE3934" w14:paraId="01F999CD" w14:textId="77777777" w:rsidTr="00A13AEE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032" w:type="dxa"/>
          </w:tcPr>
          <w:p w14:paraId="6FABBFCE" w14:textId="77777777" w:rsidR="00EE3934" w:rsidRDefault="00000000" w:rsidP="00A13AEE">
            <w:r>
              <w:t>Totals</w:t>
            </w:r>
          </w:p>
        </w:tc>
        <w:tc>
          <w:tcPr>
            <w:tcW w:w="1152" w:type="dxa"/>
          </w:tcPr>
          <w:p w14:paraId="2AEA262B" w14:textId="1A8CA642" w:rsidR="00EE3934" w:rsidRDefault="00EE3934" w:rsidP="00A13AE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152" w:type="dxa"/>
          </w:tcPr>
          <w:p w14:paraId="73C6FB7C" w14:textId="77777777" w:rsidR="00EE3934" w:rsidRDefault="00000000" w:rsidP="00A13AE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44</w:t>
            </w:r>
          </w:p>
        </w:tc>
        <w:tc>
          <w:tcPr>
            <w:tcW w:w="1152" w:type="dxa"/>
          </w:tcPr>
          <w:p w14:paraId="33AAC945" w14:textId="17B49BA4" w:rsidR="00EE3934" w:rsidRDefault="00EE3934" w:rsidP="00A13AE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152" w:type="dxa"/>
          </w:tcPr>
          <w:p w14:paraId="39F83442" w14:textId="77777777" w:rsidR="00EE3934" w:rsidRDefault="00000000" w:rsidP="00A13AE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17</w:t>
            </w:r>
          </w:p>
        </w:tc>
      </w:tr>
    </w:tbl>
    <w:p w14:paraId="5F8E0E6F" w14:textId="77777777" w:rsidR="00EE3934" w:rsidRDefault="00000000">
      <w:r>
        <w:t>Monthly Cost: $ _________</w:t>
      </w:r>
    </w:p>
    <w:p w14:paraId="67CCA4AC" w14:textId="77777777" w:rsidR="00EE3934" w:rsidRDefault="00000000">
      <w:r>
        <w:t>Overall Assessment: ☐ Recommended   ☐ Acceptable with caveats   ☐ Not recommended</w:t>
      </w:r>
    </w:p>
    <w:p w14:paraId="30D63DFE" w14:textId="77777777" w:rsidR="00EE3934" w:rsidRDefault="00000000">
      <w:r>
        <w:t>Key Strengths:</w:t>
      </w:r>
    </w:p>
    <w:p w14:paraId="2614F525" w14:textId="77777777" w:rsidR="00EE3934" w:rsidRDefault="00000000" w:rsidP="00CC53C5">
      <w:pPr>
        <w:pStyle w:val="ListNumber"/>
        <w:numPr>
          <w:ilvl w:val="0"/>
          <w:numId w:val="11"/>
        </w:numPr>
      </w:pPr>
      <w:r>
        <w:br/>
      </w:r>
      <w:r>
        <w:br/>
      </w:r>
    </w:p>
    <w:p w14:paraId="0D0D44F1" w14:textId="77777777" w:rsidR="00EE3934" w:rsidRDefault="00000000">
      <w:pPr>
        <w:pStyle w:val="ListNumber"/>
      </w:pPr>
      <w:r>
        <w:br/>
      </w:r>
      <w:r>
        <w:br/>
      </w:r>
    </w:p>
    <w:p w14:paraId="511A8361" w14:textId="77777777" w:rsidR="00EE3934" w:rsidRDefault="00000000">
      <w:pPr>
        <w:pStyle w:val="ListNumber"/>
      </w:pPr>
      <w:r>
        <w:br/>
      </w:r>
      <w:r>
        <w:br/>
      </w:r>
    </w:p>
    <w:p w14:paraId="012EF210" w14:textId="77777777" w:rsidR="00EE3934" w:rsidRDefault="00000000">
      <w:r>
        <w:t>Key Gaps or Risks:</w:t>
      </w:r>
    </w:p>
    <w:p w14:paraId="010910C8" w14:textId="77777777" w:rsidR="00EE3934" w:rsidRDefault="00000000" w:rsidP="00CC53C5">
      <w:pPr>
        <w:pStyle w:val="ListNumber"/>
        <w:numPr>
          <w:ilvl w:val="0"/>
          <w:numId w:val="12"/>
        </w:numPr>
      </w:pPr>
      <w:r>
        <w:br/>
      </w:r>
      <w:r>
        <w:br/>
      </w:r>
    </w:p>
    <w:p w14:paraId="53D56847" w14:textId="77777777" w:rsidR="00EE3934" w:rsidRDefault="00000000">
      <w:pPr>
        <w:pStyle w:val="ListNumber"/>
      </w:pPr>
      <w:r>
        <w:br/>
      </w:r>
      <w:r>
        <w:br/>
      </w:r>
    </w:p>
    <w:p w14:paraId="3D0E43CB" w14:textId="77777777" w:rsidR="00EE3934" w:rsidRDefault="00000000" w:rsidP="00CC53C5">
      <w:pPr>
        <w:pStyle w:val="ListNumber"/>
      </w:pPr>
      <w:r>
        <w:lastRenderedPageBreak/>
        <w:br/>
      </w:r>
      <w:r>
        <w:br/>
      </w:r>
    </w:p>
    <w:p w14:paraId="5C47C0F7" w14:textId="6C71144B" w:rsidR="00CC53C5" w:rsidRDefault="00CC53C5" w:rsidP="00CC53C5">
      <w:pPr>
        <w:pStyle w:val="Heading2"/>
      </w:pPr>
      <w:r>
        <w:t>Changelog</w:t>
      </w:r>
    </w:p>
    <w:tbl>
      <w:tblPr>
        <w:tblStyle w:val="GridTable4-Accent1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440"/>
        <w:gridCol w:w="2160"/>
        <w:gridCol w:w="1440"/>
        <w:gridCol w:w="3600"/>
      </w:tblGrid>
      <w:tr w:rsidR="00CC53C5" w14:paraId="66883041" w14:textId="77777777" w:rsidTr="00BD390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</w:tcPr>
          <w:p w14:paraId="47C2B83E" w14:textId="77777777" w:rsidR="00CC53C5" w:rsidRDefault="00CC53C5" w:rsidP="00BD3900">
            <w:pPr>
              <w:jc w:val="center"/>
            </w:pPr>
            <w:r>
              <w:t>Version</w:t>
            </w:r>
          </w:p>
        </w:tc>
        <w:tc>
          <w:tcPr>
            <w:tcW w:w="2160" w:type="dxa"/>
          </w:tcPr>
          <w:p w14:paraId="14230DAD" w14:textId="77777777" w:rsidR="00CC53C5" w:rsidRDefault="00CC53C5" w:rsidP="00CC53C5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Date</w:t>
            </w:r>
          </w:p>
        </w:tc>
        <w:tc>
          <w:tcPr>
            <w:tcW w:w="1440" w:type="dxa"/>
          </w:tcPr>
          <w:p w14:paraId="1FD04F96" w14:textId="77777777" w:rsidR="00CC53C5" w:rsidRDefault="00CC53C5" w:rsidP="00BD39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Author</w:t>
            </w:r>
          </w:p>
        </w:tc>
        <w:tc>
          <w:tcPr>
            <w:tcW w:w="3600" w:type="dxa"/>
          </w:tcPr>
          <w:p w14:paraId="1589E7A4" w14:textId="77777777" w:rsidR="00CC53C5" w:rsidRDefault="00CC53C5" w:rsidP="00BD39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Changes</w:t>
            </w:r>
          </w:p>
        </w:tc>
      </w:tr>
      <w:tr w:rsidR="00CC53C5" w14:paraId="18224E37" w14:textId="77777777" w:rsidTr="00BD390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</w:tcPr>
          <w:p w14:paraId="11B017DD" w14:textId="77777777" w:rsidR="00CC53C5" w:rsidRDefault="00CC53C5" w:rsidP="00BD3900">
            <w:pPr>
              <w:jc w:val="center"/>
            </w:pPr>
            <w:r>
              <w:t>0.1.3</w:t>
            </w:r>
          </w:p>
        </w:tc>
        <w:tc>
          <w:tcPr>
            <w:tcW w:w="2160" w:type="dxa"/>
          </w:tcPr>
          <w:p w14:paraId="2B90427E" w14:textId="77777777" w:rsidR="00CC53C5" w:rsidRDefault="00CC53C5" w:rsidP="00CC53C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2026-03-10</w:t>
            </w:r>
          </w:p>
        </w:tc>
        <w:tc>
          <w:tcPr>
            <w:tcW w:w="1440" w:type="dxa"/>
          </w:tcPr>
          <w:p w14:paraId="5853A102" w14:textId="77777777" w:rsidR="00CC53C5" w:rsidRDefault="00CC53C5" w:rsidP="00BD39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t>sendres</w:t>
            </w:r>
            <w:proofErr w:type="spellEnd"/>
          </w:p>
        </w:tc>
        <w:tc>
          <w:tcPr>
            <w:tcW w:w="3600" w:type="dxa"/>
          </w:tcPr>
          <w:p w14:paraId="1B549D46" w14:textId="77777777" w:rsidR="00CC53C5" w:rsidRDefault="00CC53C5" w:rsidP="00BD39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Initial version derived from REQUIREMENTS.md v0.1.3</w:t>
            </w:r>
          </w:p>
        </w:tc>
      </w:tr>
      <w:tr w:rsidR="00CC53C5" w14:paraId="3F82C46F" w14:textId="77777777" w:rsidTr="00BD3900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</w:tcPr>
          <w:p w14:paraId="771F47E7" w14:textId="77777777" w:rsidR="00CC53C5" w:rsidRDefault="00CC53C5" w:rsidP="00BD3900">
            <w:pPr>
              <w:jc w:val="center"/>
            </w:pPr>
            <w:r>
              <w:t>0.1.18</w:t>
            </w:r>
          </w:p>
        </w:tc>
        <w:tc>
          <w:tcPr>
            <w:tcW w:w="2160" w:type="dxa"/>
          </w:tcPr>
          <w:p w14:paraId="06166467" w14:textId="77777777" w:rsidR="00CC53C5" w:rsidRDefault="00CC53C5" w:rsidP="00CC53C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2026-04-17</w:t>
            </w:r>
          </w:p>
        </w:tc>
        <w:tc>
          <w:tcPr>
            <w:tcW w:w="1440" w:type="dxa"/>
          </w:tcPr>
          <w:p w14:paraId="24168415" w14:textId="77777777" w:rsidR="00CC53C5" w:rsidRDefault="00CC53C5" w:rsidP="00BD39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sendres</w:t>
            </w:r>
            <w:proofErr w:type="spellEnd"/>
          </w:p>
        </w:tc>
        <w:tc>
          <w:tcPr>
            <w:tcW w:w="3600" w:type="dxa"/>
          </w:tcPr>
          <w:p w14:paraId="0ED5EA1B" w14:textId="77777777" w:rsidR="00CC53C5" w:rsidRDefault="00CC53C5" w:rsidP="00BD39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Full refresh to align with REQUIREMENTS.md v0.1.18</w:t>
            </w:r>
          </w:p>
        </w:tc>
      </w:tr>
    </w:tbl>
    <w:p w14:paraId="3D9886EA" w14:textId="77777777" w:rsidR="00EE3934" w:rsidRDefault="00000000" w:rsidP="00CC53C5">
      <w:pPr>
        <w:spacing w:before="200"/>
      </w:pPr>
      <w:r>
        <w:t>This document is maintained in the du-ctle-wordpress repository.</w:t>
      </w:r>
    </w:p>
    <w:p w14:paraId="1F7C8BF6" w14:textId="77777777" w:rsidR="00EE3934" w:rsidRDefault="00000000">
      <w:r>
        <w:t>End of Specification</w:t>
      </w:r>
    </w:p>
    <w:sectPr w:rsidR="00EE3934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7D98963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370572180">
    <w:abstractNumId w:val="8"/>
  </w:num>
  <w:num w:numId="2" w16cid:durableId="1540237494">
    <w:abstractNumId w:val="6"/>
  </w:num>
  <w:num w:numId="3" w16cid:durableId="1698660330">
    <w:abstractNumId w:val="5"/>
  </w:num>
  <w:num w:numId="4" w16cid:durableId="989947811">
    <w:abstractNumId w:val="4"/>
  </w:num>
  <w:num w:numId="5" w16cid:durableId="1735738343">
    <w:abstractNumId w:val="7"/>
  </w:num>
  <w:num w:numId="6" w16cid:durableId="196740774">
    <w:abstractNumId w:val="3"/>
  </w:num>
  <w:num w:numId="7" w16cid:durableId="1402673885">
    <w:abstractNumId w:val="2"/>
  </w:num>
  <w:num w:numId="8" w16cid:durableId="1082337637">
    <w:abstractNumId w:val="1"/>
  </w:num>
  <w:num w:numId="9" w16cid:durableId="367950475">
    <w:abstractNumId w:val="0"/>
  </w:num>
  <w:num w:numId="10" w16cid:durableId="2068644975">
    <w:abstractNumId w:val="7"/>
  </w:num>
  <w:num w:numId="11" w16cid:durableId="297731737">
    <w:abstractNumId w:val="7"/>
    <w:lvlOverride w:ilvl="0">
      <w:startOverride w:val="1"/>
    </w:lvlOverride>
  </w:num>
  <w:num w:numId="12" w16cid:durableId="252249254">
    <w:abstractNumId w:val="7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3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6126F"/>
    <w:rsid w:val="000F40C8"/>
    <w:rsid w:val="0015074B"/>
    <w:rsid w:val="0029639D"/>
    <w:rsid w:val="00326F90"/>
    <w:rsid w:val="00583549"/>
    <w:rsid w:val="00A13AEE"/>
    <w:rsid w:val="00AA1D8D"/>
    <w:rsid w:val="00B47730"/>
    <w:rsid w:val="00BE2290"/>
    <w:rsid w:val="00CB0664"/>
    <w:rsid w:val="00CC53C5"/>
    <w:rsid w:val="00EE3934"/>
    <w:rsid w:val="00F24A56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21BB364"/>
  <w14:defaultImageDpi w14:val="300"/>
  <w15:docId w15:val="{764D4F2E-E2F9-FE4F-8DBF-714DFEE7BA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idTable2-Accent1">
    <w:name w:val="Grid Table 2 Accent 1"/>
    <w:basedOn w:val="TableNormal"/>
    <w:uiPriority w:val="47"/>
    <w:rsid w:val="00F24A56"/>
    <w:pPr>
      <w:spacing w:after="0" w:line="240" w:lineRule="auto"/>
    </w:pPr>
    <w:tblPr>
      <w:tblStyleRowBandSize w:val="1"/>
      <w:tblStyleColBandSize w:val="1"/>
      <w:tblBorders>
        <w:top w:val="single" w:sz="2" w:space="0" w:color="95B3D7" w:themeColor="accent1" w:themeTint="99"/>
        <w:bottom w:val="single" w:sz="2" w:space="0" w:color="95B3D7" w:themeColor="accent1" w:themeTint="99"/>
        <w:insideH w:val="single" w:sz="2" w:space="0" w:color="95B3D7" w:themeColor="accent1" w:themeTint="99"/>
        <w:insideV w:val="single" w:sz="2" w:space="0" w:color="95B3D7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95B3D7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95B3D7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GridTable4-Accent1">
    <w:name w:val="Grid Table 4 Accent 1"/>
    <w:basedOn w:val="TableNormal"/>
    <w:uiPriority w:val="49"/>
    <w:rsid w:val="00F24A56"/>
    <w:pPr>
      <w:spacing w:after="0" w:line="240" w:lineRule="auto"/>
    </w:pPr>
    <w:tblPr>
      <w:tblStyleRowBandSize w:val="1"/>
      <w:tblStyleColBandSize w:val="1"/>
      <w:tblBorders>
        <w:top w:val="single" w:sz="4" w:space="0" w:color="95B3D7" w:themeColor="accent1" w:themeTint="99"/>
        <w:left w:val="single" w:sz="4" w:space="0" w:color="95B3D7" w:themeColor="accent1" w:themeTint="99"/>
        <w:bottom w:val="single" w:sz="4" w:space="0" w:color="95B3D7" w:themeColor="accent1" w:themeTint="99"/>
        <w:right w:val="single" w:sz="4" w:space="0" w:color="95B3D7" w:themeColor="accent1" w:themeTint="99"/>
        <w:insideH w:val="single" w:sz="4" w:space="0" w:color="95B3D7" w:themeColor="accent1" w:themeTint="99"/>
        <w:insideV w:val="single" w:sz="4" w:space="0" w:color="95B3D7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F81BD" w:themeColor="accent1"/>
          <w:left w:val="single" w:sz="4" w:space="0" w:color="4F81BD" w:themeColor="accent1"/>
          <w:bottom w:val="single" w:sz="4" w:space="0" w:color="4F81BD" w:themeColor="accent1"/>
          <w:right w:val="single" w:sz="4" w:space="0" w:color="4F81BD" w:themeColor="accent1"/>
          <w:insideH w:val="nil"/>
          <w:insideV w:val="nil"/>
        </w:tcBorders>
        <w:shd w:val="clear" w:color="auto" w:fill="4F81BD" w:themeFill="accent1"/>
      </w:tcPr>
    </w:tblStylePr>
    <w:tblStylePr w:type="lastRow">
      <w:rPr>
        <w:b/>
        <w:bCs/>
      </w:rPr>
      <w:tblPr/>
      <w:tcPr>
        <w:tcBorders>
          <w:top w:val="double" w:sz="4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4</Pages>
  <Words>704</Words>
  <Characters>4015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4710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Endres, Steven M</cp:lastModifiedBy>
  <cp:revision>3</cp:revision>
  <dcterms:created xsi:type="dcterms:W3CDTF">2026-04-17T16:57:00Z</dcterms:created>
  <dcterms:modified xsi:type="dcterms:W3CDTF">2026-04-17T17:04:00Z</dcterms:modified>
  <cp:category/>
</cp:coreProperties>
</file>